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2782D" w14:textId="77777777" w:rsidR="00EF1DE7" w:rsidRDefault="00EF1DE7"/>
    <w:p w14:paraId="35493A01" w14:textId="77777777" w:rsidR="00EF1DE7" w:rsidRDefault="00EF1DE7"/>
    <w:p w14:paraId="55430251" w14:textId="77777777" w:rsidR="00EF1DE7" w:rsidRDefault="00EF1DE7"/>
    <w:p w14:paraId="06BCC1FC" w14:textId="77777777" w:rsidR="00EF1DE7" w:rsidRDefault="00EF1DE7"/>
    <w:p w14:paraId="126A8AE2" w14:textId="77777777" w:rsidR="00EF1DE7" w:rsidRDefault="00691007">
      <w:pPr>
        <w:jc w:val="center"/>
      </w:pPr>
      <w:r>
        <w:rPr>
          <w:b/>
          <w:color w:val="003366"/>
          <w:sz w:val="52"/>
        </w:rPr>
        <w:t>STATEMENT OF WORK (SOW)</w:t>
      </w:r>
    </w:p>
    <w:p w14:paraId="1C5ECBA2" w14:textId="77777777" w:rsidR="00EF1DE7" w:rsidRDefault="00691007">
      <w:pPr>
        <w:spacing w:after="80"/>
        <w:jc w:val="center"/>
      </w:pPr>
      <w:r>
        <w:rPr>
          <w:b/>
          <w:color w:val="003366"/>
          <w:sz w:val="32"/>
        </w:rPr>
        <w:t>TRAINING AND LOGISTICS SOLUTIONS (TLS)</w:t>
      </w:r>
    </w:p>
    <w:p w14:paraId="7BB6BCEC" w14:textId="77777777" w:rsidR="00EF1DE7" w:rsidRDefault="00691007">
      <w:pPr>
        <w:spacing w:after="480"/>
        <w:jc w:val="center"/>
      </w:pPr>
      <w:r>
        <w:rPr>
          <w:b/>
          <w:color w:val="003366"/>
          <w:sz w:val="32"/>
        </w:rPr>
        <w:t>INTERN PROJECT 2026</w:t>
      </w:r>
    </w:p>
    <w:p w14:paraId="2C7A96FB" w14:textId="77777777" w:rsidR="00EF1DE7" w:rsidRDefault="00EF1DE7"/>
    <w:p w14:paraId="75FEEEBA" w14:textId="77777777" w:rsidR="00EF1DE7" w:rsidRDefault="00691007">
      <w:pPr>
        <w:spacing w:after="80"/>
        <w:jc w:val="center"/>
      </w:pPr>
      <w:r>
        <w:rPr>
          <w:b/>
          <w:color w:val="003366"/>
          <w:sz w:val="36"/>
        </w:rPr>
        <w:t>Project Swarm Defense Trainer (SDT)</w:t>
      </w:r>
    </w:p>
    <w:p w14:paraId="501943B7" w14:textId="77777777" w:rsidR="00EF1DE7" w:rsidRDefault="00691007">
      <w:pPr>
        <w:spacing w:after="480"/>
        <w:jc w:val="center"/>
      </w:pPr>
      <w:r>
        <w:rPr>
          <w:color w:val="555555"/>
          <w:sz w:val="28"/>
        </w:rPr>
        <w:t>Counter-UAS Training System</w:t>
      </w:r>
    </w:p>
    <w:p w14:paraId="74479DEB" w14:textId="77777777" w:rsidR="00EF1DE7" w:rsidRDefault="00EF1DE7"/>
    <w:p w14:paraId="7A82236C" w14:textId="77777777" w:rsidR="00EF1DE7" w:rsidRDefault="00691007">
      <w:pPr>
        <w:spacing w:after="480"/>
        <w:jc w:val="center"/>
      </w:pPr>
      <w:r>
        <w:rPr>
          <w:color w:val="555555"/>
          <w:sz w:val="26"/>
        </w:rPr>
        <w:t>Lockheed Martin</w:t>
      </w:r>
    </w:p>
    <w:p w14:paraId="6D95EB88" w14:textId="77777777" w:rsidR="00EF1DE7" w:rsidRDefault="00EF1DE7"/>
    <w:p w14:paraId="2B799FA4" w14:textId="77777777" w:rsidR="00EF1DE7" w:rsidRDefault="00691007">
      <w:pPr>
        <w:spacing w:after="240"/>
        <w:jc w:val="center"/>
      </w:pPr>
      <w:r>
        <w:rPr>
          <w:color w:val="666666"/>
        </w:rPr>
        <w:t>[DATE PLACEHOLDER] — Version 1.0</w:t>
      </w:r>
    </w:p>
    <w:p w14:paraId="73EE2B52" w14:textId="77777777" w:rsidR="00EF1DE7" w:rsidRDefault="00691007">
      <w:pPr>
        <w:jc w:val="center"/>
      </w:pPr>
      <w:r>
        <w:rPr>
          <w:color w:val="666666"/>
        </w:rPr>
        <w:t>Prepared by: [Author 1], [Author 2]</w:t>
      </w:r>
    </w:p>
    <w:p w14:paraId="1300D357" w14:textId="77777777" w:rsidR="00EF1DE7" w:rsidRDefault="00EF1DE7"/>
    <w:p w14:paraId="21B86F79" w14:textId="77777777" w:rsidR="00EF1DE7" w:rsidRDefault="00EF1DE7"/>
    <w:p w14:paraId="3B9937A5" w14:textId="77777777" w:rsidR="00EF1DE7" w:rsidRDefault="00691007">
      <w:pPr>
        <w:jc w:val="center"/>
      </w:pPr>
      <w:r>
        <w:rPr>
          <w:b/>
          <w:color w:val="003366"/>
          <w:sz w:val="24"/>
        </w:rPr>
        <w:t>Abstract</w:t>
      </w:r>
    </w:p>
    <w:p w14:paraId="7FF881BD" w14:textId="77777777" w:rsidR="00EF1DE7" w:rsidRDefault="00691007">
      <w:pPr>
        <w:ind w:left="1080" w:right="1080"/>
        <w:jc w:val="both"/>
      </w:pPr>
      <w:r>
        <w:rPr>
          <w:i/>
          <w:sz w:val="20"/>
        </w:rPr>
        <w:t>The 2026 TLS Intern Project tasks two competing teams with designing, building, integrating, and demonstrating a low-fidelity counter-UAS (cUAS) first-person training simulation called the Swarm Defense Trainer (SDT). The system combines custom handheld hardware with an Unreal Engine 5 game environment to train warfighters to defend high-value assets against autonomous drone swarm attacks. Requirements are organized into Core, Enhanced, and Stretch tiers to accommodate the project’s constrained timeline of approximately 2 hours per week per team member.</w:t>
      </w:r>
    </w:p>
    <w:p w14:paraId="7B9636D4" w14:textId="77777777" w:rsidR="00EF1DE7" w:rsidRDefault="00691007">
      <w:r>
        <w:br w:type="page"/>
      </w:r>
    </w:p>
    <w:p w14:paraId="4CC256EE" w14:textId="77777777" w:rsidR="00EF1DE7" w:rsidRDefault="00691007">
      <w:pPr>
        <w:pStyle w:val="Heading2"/>
      </w:pPr>
      <w:r>
        <w:lastRenderedPageBreak/>
        <w:t>Revision History</w:t>
      </w:r>
    </w:p>
    <w:tbl>
      <w:tblPr>
        <w:tblStyle w:val="TableGrid"/>
        <w:tblW w:w="0" w:type="auto"/>
        <w:jc w:val="center"/>
        <w:tblLook w:val="04A0" w:firstRow="1" w:lastRow="0" w:firstColumn="1" w:lastColumn="0" w:noHBand="0" w:noVBand="1"/>
      </w:tblPr>
      <w:tblGrid>
        <w:gridCol w:w="1727"/>
        <w:gridCol w:w="1871"/>
        <w:gridCol w:w="4313"/>
        <w:gridCol w:w="1439"/>
      </w:tblGrid>
      <w:tr w:rsidR="00EF1DE7" w14:paraId="7B5CEA8F" w14:textId="77777777">
        <w:trPr>
          <w:jc w:val="center"/>
        </w:trPr>
        <w:tc>
          <w:tcPr>
            <w:tcW w:w="1728" w:type="dxa"/>
            <w:shd w:val="clear" w:color="auto" w:fill="003366"/>
          </w:tcPr>
          <w:p w14:paraId="568DC24D" w14:textId="77777777" w:rsidR="00EF1DE7" w:rsidRDefault="00691007">
            <w:pPr>
              <w:spacing w:before="40" w:after="40"/>
            </w:pPr>
            <w:r>
              <w:rPr>
                <w:b/>
                <w:color w:val="FFFFFF"/>
                <w:sz w:val="20"/>
              </w:rPr>
              <w:t>Revision Level</w:t>
            </w:r>
          </w:p>
        </w:tc>
        <w:tc>
          <w:tcPr>
            <w:tcW w:w="1872" w:type="dxa"/>
            <w:shd w:val="clear" w:color="auto" w:fill="003366"/>
          </w:tcPr>
          <w:p w14:paraId="1763D5A6" w14:textId="77777777" w:rsidR="00EF1DE7" w:rsidRDefault="00691007">
            <w:pPr>
              <w:spacing w:before="40" w:after="40"/>
            </w:pPr>
            <w:r>
              <w:rPr>
                <w:b/>
                <w:color w:val="FFFFFF"/>
                <w:sz w:val="20"/>
              </w:rPr>
              <w:t>Revision Date</w:t>
            </w:r>
          </w:p>
        </w:tc>
        <w:tc>
          <w:tcPr>
            <w:tcW w:w="4320" w:type="dxa"/>
            <w:shd w:val="clear" w:color="auto" w:fill="003366"/>
          </w:tcPr>
          <w:p w14:paraId="6C07F454" w14:textId="77777777" w:rsidR="00EF1DE7" w:rsidRDefault="00691007">
            <w:pPr>
              <w:spacing w:before="40" w:after="40"/>
            </w:pPr>
            <w:r>
              <w:rPr>
                <w:b/>
                <w:color w:val="FFFFFF"/>
                <w:sz w:val="20"/>
              </w:rPr>
              <w:t>Summary of Change</w:t>
            </w:r>
          </w:p>
        </w:tc>
        <w:tc>
          <w:tcPr>
            <w:tcW w:w="1440" w:type="dxa"/>
            <w:shd w:val="clear" w:color="auto" w:fill="003366"/>
          </w:tcPr>
          <w:p w14:paraId="08352F1C" w14:textId="77777777" w:rsidR="00EF1DE7" w:rsidRDefault="00691007">
            <w:pPr>
              <w:spacing w:before="40" w:after="40"/>
            </w:pPr>
            <w:r>
              <w:rPr>
                <w:b/>
                <w:color w:val="FFFFFF"/>
                <w:sz w:val="20"/>
              </w:rPr>
              <w:t>Pages Affected</w:t>
            </w:r>
          </w:p>
        </w:tc>
      </w:tr>
      <w:tr w:rsidR="00EF1DE7" w14:paraId="5B5B8CAD" w14:textId="77777777">
        <w:trPr>
          <w:jc w:val="center"/>
        </w:trPr>
        <w:tc>
          <w:tcPr>
            <w:tcW w:w="1728" w:type="dxa"/>
          </w:tcPr>
          <w:p w14:paraId="369F624A" w14:textId="77777777" w:rsidR="00EF1DE7" w:rsidRDefault="00691007">
            <w:pPr>
              <w:spacing w:before="40" w:after="40"/>
            </w:pPr>
            <w:r>
              <w:rPr>
                <w:sz w:val="20"/>
              </w:rPr>
              <w:t>1.0</w:t>
            </w:r>
          </w:p>
        </w:tc>
        <w:tc>
          <w:tcPr>
            <w:tcW w:w="1872" w:type="dxa"/>
          </w:tcPr>
          <w:p w14:paraId="1B8A91EB" w14:textId="77777777" w:rsidR="00EF1DE7" w:rsidRDefault="00691007">
            <w:pPr>
              <w:spacing w:before="40" w:after="40"/>
            </w:pPr>
            <w:r>
              <w:rPr>
                <w:sz w:val="20"/>
              </w:rPr>
              <w:t>[DATE PLACEHOLDER]</w:t>
            </w:r>
          </w:p>
        </w:tc>
        <w:tc>
          <w:tcPr>
            <w:tcW w:w="4320" w:type="dxa"/>
          </w:tcPr>
          <w:p w14:paraId="2E0CA077" w14:textId="77777777" w:rsidR="00EF1DE7" w:rsidRDefault="00691007">
            <w:pPr>
              <w:spacing w:before="40" w:after="40"/>
            </w:pPr>
            <w:r>
              <w:rPr>
                <w:sz w:val="20"/>
              </w:rPr>
              <w:t>Initial release of document</w:t>
            </w:r>
          </w:p>
        </w:tc>
        <w:tc>
          <w:tcPr>
            <w:tcW w:w="1440" w:type="dxa"/>
          </w:tcPr>
          <w:p w14:paraId="3574C2A2" w14:textId="77777777" w:rsidR="00EF1DE7" w:rsidRDefault="00691007">
            <w:pPr>
              <w:spacing w:before="40" w:after="40"/>
            </w:pPr>
            <w:r>
              <w:rPr>
                <w:sz w:val="20"/>
              </w:rPr>
              <w:t>All</w:t>
            </w:r>
          </w:p>
        </w:tc>
      </w:tr>
    </w:tbl>
    <w:p w14:paraId="6230C228" w14:textId="77777777" w:rsidR="00EF1DE7" w:rsidRDefault="00EF1DE7"/>
    <w:p w14:paraId="0395554C" w14:textId="77777777" w:rsidR="00EF1DE7" w:rsidRDefault="00EF1DE7"/>
    <w:p w14:paraId="12F5F325" w14:textId="77777777" w:rsidR="00EF1DE7" w:rsidRDefault="00691007">
      <w:pPr>
        <w:pStyle w:val="Heading2"/>
      </w:pPr>
      <w:r>
        <w:t>Table of Contents</w:t>
      </w:r>
    </w:p>
    <w:p w14:paraId="007D7E34" w14:textId="77777777" w:rsidR="00EF1DE7" w:rsidRDefault="00691007">
      <w:pPr>
        <w:spacing w:after="40"/>
      </w:pPr>
      <w:r>
        <w:rPr>
          <w:sz w:val="20"/>
        </w:rPr>
        <w:t>1.  Project Overview</w:t>
      </w:r>
    </w:p>
    <w:p w14:paraId="695F475C" w14:textId="77777777" w:rsidR="00EF1DE7" w:rsidRDefault="00691007">
      <w:pPr>
        <w:spacing w:after="40"/>
        <w:ind w:left="720"/>
      </w:pPr>
      <w:r>
        <w:rPr>
          <w:sz w:val="20"/>
        </w:rPr>
        <w:t>1.1  Background</w:t>
      </w:r>
    </w:p>
    <w:p w14:paraId="074196A7" w14:textId="77777777" w:rsidR="00EF1DE7" w:rsidRDefault="00691007">
      <w:pPr>
        <w:spacing w:after="40"/>
        <w:ind w:left="720"/>
      </w:pPr>
      <w:r>
        <w:rPr>
          <w:sz w:val="20"/>
        </w:rPr>
        <w:t>1.2  Problem Statement</w:t>
      </w:r>
    </w:p>
    <w:p w14:paraId="7A3D37C4" w14:textId="77777777" w:rsidR="00EF1DE7" w:rsidRDefault="00691007">
      <w:pPr>
        <w:spacing w:after="40"/>
      </w:pPr>
      <w:r>
        <w:rPr>
          <w:sz w:val="20"/>
        </w:rPr>
        <w:t>2.  Project Management</w:t>
      </w:r>
    </w:p>
    <w:p w14:paraId="199155C3" w14:textId="77777777" w:rsidR="00EF1DE7" w:rsidRDefault="00691007">
      <w:pPr>
        <w:spacing w:after="40"/>
        <w:ind w:left="720"/>
      </w:pPr>
      <w:r>
        <w:rPr>
          <w:sz w:val="20"/>
        </w:rPr>
        <w:t>2.1  Scope</w:t>
      </w:r>
    </w:p>
    <w:p w14:paraId="7793E18B" w14:textId="77777777" w:rsidR="00EF1DE7" w:rsidRDefault="00691007">
      <w:pPr>
        <w:spacing w:after="40"/>
        <w:ind w:left="720"/>
      </w:pPr>
      <w:r>
        <w:rPr>
          <w:sz w:val="20"/>
        </w:rPr>
        <w:t>2.2  Objective</w:t>
      </w:r>
    </w:p>
    <w:p w14:paraId="7F408B2D" w14:textId="77777777" w:rsidR="00EF1DE7" w:rsidRDefault="00691007">
      <w:pPr>
        <w:spacing w:after="40"/>
        <w:ind w:left="720"/>
      </w:pPr>
      <w:r>
        <w:rPr>
          <w:sz w:val="20"/>
        </w:rPr>
        <w:t>2.3  Team Structure</w:t>
      </w:r>
    </w:p>
    <w:p w14:paraId="6A283CF3" w14:textId="77777777" w:rsidR="00EF1DE7" w:rsidRDefault="00691007">
      <w:pPr>
        <w:spacing w:after="40"/>
        <w:ind w:left="720"/>
      </w:pPr>
      <w:r>
        <w:rPr>
          <w:sz w:val="20"/>
        </w:rPr>
        <w:t>2.4  Schedule</w:t>
      </w:r>
    </w:p>
    <w:p w14:paraId="24B71D02" w14:textId="77777777" w:rsidR="00EF1DE7" w:rsidRDefault="00691007">
      <w:pPr>
        <w:spacing w:after="40"/>
        <w:ind w:left="720"/>
      </w:pPr>
      <w:r>
        <w:rPr>
          <w:sz w:val="20"/>
        </w:rPr>
        <w:t>2.5  Requirements</w:t>
      </w:r>
    </w:p>
    <w:p w14:paraId="1FE08A54" w14:textId="77777777" w:rsidR="00EF1DE7" w:rsidRDefault="00691007">
      <w:pPr>
        <w:spacing w:after="40"/>
        <w:ind w:left="720"/>
      </w:pPr>
      <w:r>
        <w:rPr>
          <w:sz w:val="20"/>
        </w:rPr>
        <w:t>2.6  Assumptions and Constraints</w:t>
      </w:r>
    </w:p>
    <w:p w14:paraId="04277FA0" w14:textId="77777777" w:rsidR="00EF1DE7" w:rsidRDefault="00691007">
      <w:pPr>
        <w:spacing w:after="40"/>
        <w:ind w:left="720"/>
      </w:pPr>
      <w:r>
        <w:rPr>
          <w:sz w:val="20"/>
        </w:rPr>
        <w:t>2.7  Deliverables</w:t>
      </w:r>
    </w:p>
    <w:p w14:paraId="7A57DF0F" w14:textId="77777777" w:rsidR="00EF1DE7" w:rsidRDefault="00691007">
      <w:pPr>
        <w:spacing w:after="40"/>
      </w:pPr>
      <w:r>
        <w:rPr>
          <w:sz w:val="20"/>
        </w:rPr>
        <w:t>3.  Technical Reference</w:t>
      </w:r>
    </w:p>
    <w:p w14:paraId="18153CA9" w14:textId="77777777" w:rsidR="00EF1DE7" w:rsidRDefault="00691007">
      <w:pPr>
        <w:spacing w:after="40"/>
        <w:ind w:left="720"/>
      </w:pPr>
      <w:r>
        <w:rPr>
          <w:sz w:val="20"/>
        </w:rPr>
        <w:t>3.1  System Architecture Overview</w:t>
      </w:r>
    </w:p>
    <w:p w14:paraId="01C4DCC4" w14:textId="77777777" w:rsidR="00EF1DE7" w:rsidRDefault="00691007">
      <w:pPr>
        <w:spacing w:after="40"/>
        <w:ind w:left="720"/>
      </w:pPr>
      <w:r>
        <w:rPr>
          <w:sz w:val="20"/>
        </w:rPr>
        <w:t>3.2  Provided Materials</w:t>
      </w:r>
    </w:p>
    <w:p w14:paraId="7855F59C" w14:textId="77777777" w:rsidR="00EF1DE7" w:rsidRDefault="00691007">
      <w:pPr>
        <w:spacing w:after="40"/>
        <w:ind w:left="720"/>
      </w:pPr>
      <w:r>
        <w:rPr>
          <w:sz w:val="20"/>
        </w:rPr>
        <w:t>3.3  VectorNav VN-100 IMU</w:t>
      </w:r>
    </w:p>
    <w:p w14:paraId="14BC5A89" w14:textId="77777777" w:rsidR="00EF1DE7" w:rsidRDefault="00691007">
      <w:pPr>
        <w:spacing w:after="40"/>
        <w:ind w:left="720"/>
      </w:pPr>
      <w:r>
        <w:rPr>
          <w:sz w:val="20"/>
        </w:rPr>
        <w:t>3.4  Arduino Trigger Integration</w:t>
      </w:r>
    </w:p>
    <w:p w14:paraId="18EA03BA" w14:textId="77777777" w:rsidR="00EF1DE7" w:rsidRDefault="00691007">
      <w:pPr>
        <w:spacing w:after="40"/>
        <w:ind w:left="720"/>
      </w:pPr>
      <w:r>
        <w:rPr>
          <w:sz w:val="20"/>
        </w:rPr>
        <w:t>3.5  Unreal Engine 5 Development Notes</w:t>
      </w:r>
    </w:p>
    <w:p w14:paraId="649DB4C2" w14:textId="77777777" w:rsidR="00EF1DE7" w:rsidRDefault="00691007">
      <w:pPr>
        <w:spacing w:after="40"/>
        <w:ind w:left="720"/>
      </w:pPr>
      <w:r>
        <w:rPr>
          <w:sz w:val="20"/>
        </w:rPr>
        <w:t>3.6  Suggested Architecture Components</w:t>
      </w:r>
    </w:p>
    <w:p w14:paraId="112C6D8A" w14:textId="77777777" w:rsidR="00EF1DE7" w:rsidRDefault="00691007">
      <w:pPr>
        <w:spacing w:after="40"/>
        <w:ind w:left="720"/>
      </w:pPr>
      <w:r>
        <w:rPr>
          <w:sz w:val="20"/>
        </w:rPr>
        <w:t>3.7  Trade Study: Hardware Design</w:t>
      </w:r>
    </w:p>
    <w:p w14:paraId="707312A8" w14:textId="77777777" w:rsidR="00EF1DE7" w:rsidRDefault="00691007">
      <w:pPr>
        <w:spacing w:after="40"/>
      </w:pPr>
      <w:r>
        <w:rPr>
          <w:sz w:val="20"/>
        </w:rPr>
        <w:t>4.  Demonstration Day</w:t>
      </w:r>
    </w:p>
    <w:p w14:paraId="099FBAD5" w14:textId="77777777" w:rsidR="00EF1DE7" w:rsidRDefault="00691007">
      <w:pPr>
        <w:spacing w:after="40"/>
        <w:ind w:left="720"/>
      </w:pPr>
      <w:r>
        <w:rPr>
          <w:sz w:val="20"/>
        </w:rPr>
        <w:t>4.1  Overview</w:t>
      </w:r>
    </w:p>
    <w:p w14:paraId="4FCF4456" w14:textId="77777777" w:rsidR="00EF1DE7" w:rsidRDefault="00691007">
      <w:pPr>
        <w:spacing w:after="40"/>
        <w:ind w:left="720"/>
      </w:pPr>
      <w:r>
        <w:rPr>
          <w:sz w:val="20"/>
        </w:rPr>
        <w:t>4.2  Schedule</w:t>
      </w:r>
    </w:p>
    <w:p w14:paraId="5D7D719B" w14:textId="77777777" w:rsidR="00EF1DE7" w:rsidRDefault="00691007">
      <w:pPr>
        <w:spacing w:after="40"/>
        <w:ind w:left="720"/>
      </w:pPr>
      <w:r>
        <w:rPr>
          <w:sz w:val="20"/>
        </w:rPr>
        <w:t>4.3  Demo Day Requirements</w:t>
      </w:r>
    </w:p>
    <w:p w14:paraId="307C2366" w14:textId="77777777" w:rsidR="00EF1DE7" w:rsidRDefault="00691007">
      <w:pPr>
        <w:spacing w:after="40"/>
        <w:ind w:left="720"/>
      </w:pPr>
      <w:r>
        <w:rPr>
          <w:sz w:val="20"/>
        </w:rPr>
        <w:t>4.4  Scoring Rubric</w:t>
      </w:r>
    </w:p>
    <w:p w14:paraId="2566BC99" w14:textId="77777777" w:rsidR="00EF1DE7" w:rsidRDefault="00691007">
      <w:pPr>
        <w:spacing w:after="40"/>
      </w:pPr>
      <w:r>
        <w:rPr>
          <w:sz w:val="20"/>
        </w:rPr>
        <w:t>5.  Risk Management</w:t>
      </w:r>
    </w:p>
    <w:p w14:paraId="715E0A6D" w14:textId="77777777" w:rsidR="00EF1DE7" w:rsidRDefault="00691007">
      <w:pPr>
        <w:spacing w:after="40"/>
      </w:pPr>
      <w:r>
        <w:rPr>
          <w:sz w:val="20"/>
        </w:rPr>
        <w:t>6.  Acronyms and Definitions</w:t>
      </w:r>
    </w:p>
    <w:p w14:paraId="3FC2F76D" w14:textId="77777777" w:rsidR="00EF1DE7" w:rsidRDefault="00691007">
      <w:pPr>
        <w:spacing w:after="40"/>
      </w:pPr>
      <w:r>
        <w:rPr>
          <w:sz w:val="20"/>
        </w:rPr>
        <w:t>7.  References and Resources</w:t>
      </w:r>
    </w:p>
    <w:p w14:paraId="359AE5F1" w14:textId="77777777" w:rsidR="00EF1DE7" w:rsidRDefault="00691007">
      <w:pPr>
        <w:spacing w:before="240"/>
      </w:pPr>
      <w:r>
        <w:rPr>
          <w:i/>
          <w:color w:val="999999"/>
          <w:sz w:val="18"/>
        </w:rPr>
        <w:t>(Update this table of contents after finalizing the document)</w:t>
      </w:r>
    </w:p>
    <w:p w14:paraId="1274241F" w14:textId="77777777" w:rsidR="00EF1DE7" w:rsidRDefault="00691007">
      <w:r>
        <w:lastRenderedPageBreak/>
        <w:br w:type="page"/>
      </w:r>
    </w:p>
    <w:p w14:paraId="0C9A7D60" w14:textId="77777777" w:rsidR="00EF1DE7" w:rsidRDefault="00691007">
      <w:pPr>
        <w:pStyle w:val="Heading1"/>
      </w:pPr>
      <w:r>
        <w:lastRenderedPageBreak/>
        <w:t>1. Project Overview</w:t>
      </w:r>
    </w:p>
    <w:p w14:paraId="1DC883A0" w14:textId="77777777" w:rsidR="00EF1DE7" w:rsidRDefault="00691007">
      <w:pPr>
        <w:pStyle w:val="Heading2"/>
      </w:pPr>
      <w:r>
        <w:t>1.1 Background</w:t>
      </w:r>
    </w:p>
    <w:p w14:paraId="306E49FF" w14:textId="77777777" w:rsidR="00EF1DE7" w:rsidRDefault="00691007">
      <w:r>
        <w:t>Lockheed Martin (LM) Training and Logistics Solutions (TLS) is a leading supplier of training solutions to the defense industry, with a strong track record of delivering high-quality, innovative training programs that enhance the performance of military personnel and contribute to organizational success. As part of its ongoing commitment to excellence, TLS continuously evaluates emerging threats and adapts its training capabilities to meet evolving mission requirements across the land, air, cyber, and sea military domains.</w:t>
      </w:r>
    </w:p>
    <w:p w14:paraId="1219904F" w14:textId="77777777" w:rsidR="00EF1DE7" w:rsidRDefault="00691007">
      <w:r>
        <w:t>Counter-Unmanned Aircraft System (cUAS) operations have become one of the most critical emerging mission areas in modern defense. The rapid proliferation of low-cost, commercially available drone technology has enabled adversaries to weaponize unmanned aerial systems in large quantities, posing an asymmetric threat to military forces worldwide. Effective training systems that prepare warfighters to detect, track, and neutralize drone swarm attacks are urgently needed. This intern project directly supports TLS’s strategic investment in next-generation training technologies by challenging interns to develop a functional prototype of such a system.</w:t>
      </w:r>
    </w:p>
    <w:p w14:paraId="79C1E3EA" w14:textId="77777777" w:rsidR="00EF1DE7" w:rsidRDefault="00691007">
      <w:pPr>
        <w:pStyle w:val="Heading2"/>
      </w:pPr>
      <w:r>
        <w:t>1.2 Problem Statement</w:t>
      </w:r>
    </w:p>
    <w:p w14:paraId="1E517136" w14:textId="77777777" w:rsidR="00EF1DE7" w:rsidRDefault="00691007">
      <w:r>
        <w:t>Bad actors worldwide are leveraging low-cost, commercially available drone technology to improvise aerial weapons in large quantities. Attacks from these weaponized unmanned aerial systems (UAS) have been dangerously effective and difficult to defend against. According to the Department of Defense, these attacks have “fundamentally and irrevocably changed” the military operational landscape. Traditional training methods do not adequately prepare warfighters for the speed, volume, and unpredictability of drone swarm engagements.</w:t>
      </w:r>
    </w:p>
    <w:p w14:paraId="3570D8FE" w14:textId="77777777" w:rsidR="00EF1DE7" w:rsidRDefault="00691007">
      <w:r>
        <w:t>Accordingly, LM TLS has tasked its 2026 summer interns to develop a low-fidelity counter-UAS (cUAS) training system called the “Swarm Defense Trainer” (SDT). The SDT must combine custom handheld hardware with a real-time game simulation to deliver an immersive, repeatable training experience. The system shall enable a single operator to practice defending a high-value asset (HVA) against escalating waves of autonomous drone threats using a physically aimed weapon interface.</w:t>
      </w:r>
    </w:p>
    <w:p w14:paraId="454160D7" w14:textId="77777777" w:rsidR="00EF1DE7" w:rsidRDefault="00691007">
      <w:r>
        <w:br w:type="page"/>
      </w:r>
    </w:p>
    <w:p w14:paraId="782CE667" w14:textId="77777777" w:rsidR="00EF1DE7" w:rsidRDefault="00691007">
      <w:pPr>
        <w:pStyle w:val="Heading1"/>
      </w:pPr>
      <w:r>
        <w:lastRenderedPageBreak/>
        <w:t>2. Project Management</w:t>
      </w:r>
    </w:p>
    <w:p w14:paraId="6D8FF680" w14:textId="77777777" w:rsidR="00EF1DE7" w:rsidRDefault="00691007">
      <w:pPr>
        <w:pStyle w:val="Heading2"/>
      </w:pPr>
      <w:r>
        <w:t>2.1 Scope</w:t>
      </w:r>
    </w:p>
    <w:p w14:paraId="46F07AB8" w14:textId="77777777" w:rsidR="00EF1DE7" w:rsidRDefault="00691007">
      <w:r>
        <w:t>A new Swarm Defense Trainer (SDT) must be developed in response to the rise in attacks from improvised aerial weapons. Each team is responsible for the full lifecycle of the product: requirements analysis, system design, software development, hardware fabrication, integration, testing, and final demonstration. The project scope encompasses the following areas:</w:t>
      </w:r>
    </w:p>
    <w:p w14:paraId="12A0C62E" w14:textId="77777777" w:rsidR="00EF1DE7" w:rsidRDefault="00691007">
      <w:pPr>
        <w:spacing w:after="40"/>
      </w:pPr>
      <w:r>
        <w:rPr>
          <w:b/>
        </w:rPr>
        <w:t>Game Simulation</w:t>
      </w:r>
    </w:p>
    <w:p w14:paraId="3CDF8450" w14:textId="77777777" w:rsidR="00EF1DE7" w:rsidRDefault="00691007">
      <w:pPr>
        <w:spacing w:after="160"/>
      </w:pPr>
      <w:r>
        <w:t>Design and develop a first-person perspective training game in Unreal Engine 5 where the player defends a high-value asset against autonomous drone swarm attacks. The game shall include multiple escalating waves of enemy drones, a scoring and leaderboard system, a heads-up display (HUD), and sound effects. Teams are strongly encouraged to use Unreal Engine’s Blueprint visual scripting system as the primary development approach, supplemented by C++ only where necessary. This approach significantly reduces the learning curve and allows more team members to contribute to development.</w:t>
      </w:r>
    </w:p>
    <w:p w14:paraId="65E3D457" w14:textId="77777777" w:rsidR="00EF1DE7" w:rsidRDefault="00691007">
      <w:pPr>
        <w:spacing w:after="40"/>
      </w:pPr>
      <w:r>
        <w:rPr>
          <w:b/>
        </w:rPr>
        <w:t>Hardware Integration</w:t>
      </w:r>
    </w:p>
    <w:p w14:paraId="7056014B" w14:textId="77777777" w:rsidR="00EF1DE7" w:rsidRDefault="00691007">
      <w:pPr>
        <w:spacing w:after="160"/>
      </w:pPr>
      <w:r>
        <w:t>Design and fabricate a handheld aiming device that incorporates a VectorNav VN-100 Inertial Measurement Unit (IMU) for orientation-based aim control and a physical trigger mechanism for weapon firing. The hardware shall communicate with the game simulation via serial interface. Pre-built Unreal Engine plugins for serial communication with both the VN-100 and the Arduino trigger will be provided as starter materials (see Section 3.2).</w:t>
      </w:r>
    </w:p>
    <w:p w14:paraId="2E7C8578" w14:textId="77777777" w:rsidR="00EF1DE7" w:rsidRDefault="00691007">
      <w:pPr>
        <w:spacing w:after="40"/>
      </w:pPr>
      <w:r>
        <w:rPr>
          <w:b/>
        </w:rPr>
        <w:t>System Integration</w:t>
      </w:r>
    </w:p>
    <w:p w14:paraId="7A1923BB" w14:textId="77777777" w:rsidR="00EF1DE7" w:rsidRDefault="00691007">
      <w:pPr>
        <w:spacing w:after="160"/>
      </w:pPr>
      <w:r>
        <w:t>Integrate the hardware and software into a cohesive, functional training system that can be demonstrated live on Demo Day.</w:t>
      </w:r>
    </w:p>
    <w:p w14:paraId="317CC6A7" w14:textId="77777777" w:rsidR="00EF1DE7" w:rsidRDefault="00691007">
      <w:pPr>
        <w:spacing w:after="40"/>
      </w:pPr>
      <w:r>
        <w:rPr>
          <w:b/>
        </w:rPr>
        <w:t>Documentation and Presentation</w:t>
      </w:r>
    </w:p>
    <w:p w14:paraId="1ADDC91D" w14:textId="77777777" w:rsidR="00EF1DE7" w:rsidRDefault="00691007">
      <w:pPr>
        <w:spacing w:after="160"/>
      </w:pPr>
      <w:r>
        <w:t>Prepare a product presentation showcasing the system’s capabilities and a technology roadmap outlining a vision for future development.</w:t>
      </w:r>
    </w:p>
    <w:p w14:paraId="49792C36" w14:textId="77777777" w:rsidR="00EF1DE7" w:rsidRDefault="00691007">
      <w:r>
        <w:rPr>
          <w:i/>
        </w:rPr>
        <w:t>The scope does not include networking or multiplayer functionality, integration with external LM systems, or deployment to operational training environments.</w:t>
      </w:r>
    </w:p>
    <w:p w14:paraId="48A1E2D1" w14:textId="77777777" w:rsidR="00EF1DE7" w:rsidRDefault="00691007">
      <w:pPr>
        <w:pStyle w:val="Heading2"/>
      </w:pPr>
      <w:r>
        <w:t>2.2 Objective</w:t>
      </w:r>
    </w:p>
    <w:p w14:paraId="0587458B" w14:textId="77777777" w:rsidR="00EF1DE7" w:rsidRDefault="00691007">
      <w:r>
        <w:t>The primary objective is to deliver a functional, first-person perspective counter-UAS training system that simulates a UAS swarm attack and trains the warfighter to respond effectively. Each team will compete to produce the most mature, immersive, and reliable system.</w:t>
      </w:r>
    </w:p>
    <w:p w14:paraId="3183A244" w14:textId="77777777" w:rsidR="00EF1DE7" w:rsidRDefault="00691007">
      <w:pPr>
        <w:spacing w:after="80"/>
      </w:pPr>
      <w:r>
        <w:rPr>
          <w:b/>
        </w:rPr>
        <w:t>Success Criteria:</w:t>
      </w:r>
    </w:p>
    <w:p w14:paraId="21F4CA18" w14:textId="77777777" w:rsidR="00EF1DE7" w:rsidRDefault="00691007">
      <w:pPr>
        <w:pStyle w:val="ListBullet"/>
        <w:spacing w:after="60"/>
      </w:pPr>
      <w:r>
        <w:lastRenderedPageBreak/>
        <w:t>The system shall be a working, demonstrable product (Agile Principle #7: “Working software is the primary measure of progress”).</w:t>
      </w:r>
    </w:p>
    <w:p w14:paraId="46F9C7D2" w14:textId="77777777" w:rsidR="00EF1DE7" w:rsidRDefault="00691007">
      <w:pPr>
        <w:pStyle w:val="ListBullet"/>
        <w:spacing w:after="60"/>
      </w:pPr>
      <w:r>
        <w:t>The game simulation shall run in real-time within Unreal Engine 5 without critical bugs during demonstration.</w:t>
      </w:r>
    </w:p>
    <w:p w14:paraId="7773999A" w14:textId="77777777" w:rsidR="00EF1DE7" w:rsidRDefault="00691007">
      <w:pPr>
        <w:pStyle w:val="ListBullet"/>
        <w:spacing w:after="60"/>
      </w:pPr>
      <w:r>
        <w:t>The handheld hardware shall reliably control in-game aiming and firing.</w:t>
      </w:r>
    </w:p>
    <w:p w14:paraId="28D8B2BD" w14:textId="77777777" w:rsidR="00EF1DE7" w:rsidRDefault="00691007">
      <w:pPr>
        <w:pStyle w:val="ListBullet"/>
        <w:spacing w:after="60"/>
      </w:pPr>
      <w:r>
        <w:t>The overall experience shall be immersive, engaging, and representative of a cUAS training scenario.</w:t>
      </w:r>
    </w:p>
    <w:p w14:paraId="1C4DD800" w14:textId="77777777" w:rsidR="00EF1DE7" w:rsidRDefault="00691007">
      <w:pPr>
        <w:pStyle w:val="ListBullet"/>
        <w:spacing w:after="60"/>
      </w:pPr>
      <w:r>
        <w:t>The team shall articulate a compelling technology roadmap for future system enhancements.</w:t>
      </w:r>
    </w:p>
    <w:p w14:paraId="71643B95" w14:textId="77777777" w:rsidR="00EF1DE7" w:rsidRDefault="00691007">
      <w:pPr>
        <w:pStyle w:val="Heading2"/>
      </w:pPr>
      <w:r>
        <w:t>2.3 Team Structure</w:t>
      </w:r>
    </w:p>
    <w:p w14:paraId="2D4EBD30" w14:textId="77777777" w:rsidR="00EF1DE7" w:rsidRDefault="00691007">
      <w:r>
        <w:t>Each team shall consist of approximately 10–15 interns. Teams are expected to self-organize and assign roles as needed. At minimum, the following roles shall be designated:</w:t>
      </w:r>
    </w:p>
    <w:p w14:paraId="40BCB03B" w14:textId="77777777" w:rsidR="00EF1DE7" w:rsidRDefault="00691007">
      <w:pPr>
        <w:pStyle w:val="ListBullet"/>
        <w:spacing w:after="80"/>
      </w:pPr>
      <w:r>
        <w:rPr>
          <w:b/>
        </w:rPr>
        <w:t xml:space="preserve">Program Manager (PM): </w:t>
      </w:r>
      <w:r>
        <w:t>Responsible for tracking the project schedule, managing milestones, coordinating deliverables, and serving as the primary point of contact with project coordinators.</w:t>
      </w:r>
    </w:p>
    <w:p w14:paraId="21C1A073" w14:textId="77777777" w:rsidR="00EF1DE7" w:rsidRDefault="00691007">
      <w:pPr>
        <w:pStyle w:val="ListBullet"/>
        <w:spacing w:after="80"/>
      </w:pPr>
      <w:r>
        <w:rPr>
          <w:b/>
        </w:rPr>
        <w:t xml:space="preserve">Engineering Lead: </w:t>
      </w:r>
      <w:r>
        <w:t>Responsible for technical direction, architecture decisions, and coordinating across software and hardware workstreams.</w:t>
      </w:r>
    </w:p>
    <w:p w14:paraId="1C352D87" w14:textId="77777777" w:rsidR="00EF1DE7" w:rsidRDefault="00691007">
      <w:pPr>
        <w:pStyle w:val="ListBullet"/>
        <w:spacing w:after="80"/>
      </w:pPr>
      <w:r>
        <w:rPr>
          <w:b/>
        </w:rPr>
        <w:t xml:space="preserve">Software Lead: </w:t>
      </w:r>
      <w:r>
        <w:t>Responsible for Unreal Engine 5 game development, including gameplay logic, HUD, scoring, and audio. Requires a Tier 3 laptop with UE5 installed.</w:t>
      </w:r>
    </w:p>
    <w:p w14:paraId="3F204E0A" w14:textId="77777777" w:rsidR="00EF1DE7" w:rsidRDefault="00691007">
      <w:pPr>
        <w:pStyle w:val="ListBullet"/>
        <w:spacing w:after="80"/>
      </w:pPr>
      <w:r>
        <w:rPr>
          <w:b/>
        </w:rPr>
        <w:t xml:space="preserve">Hardware Lead: </w:t>
      </w:r>
      <w:r>
        <w:t>Responsible for handheld device design, Arduino integration, VN-100 mounting, physical fabrication, and wiring.</w:t>
      </w:r>
    </w:p>
    <w:p w14:paraId="555E9FBC" w14:textId="77777777" w:rsidR="00EF1DE7" w:rsidRDefault="00691007">
      <w:pPr>
        <w:pStyle w:val="ListBullet"/>
        <w:spacing w:after="80"/>
      </w:pPr>
      <w:r>
        <w:rPr>
          <w:b/>
        </w:rPr>
        <w:t xml:space="preserve">Integration Lead: </w:t>
      </w:r>
      <w:r>
        <w:t>Responsible for ensuring hardware and software components work together as a unified system. Coordinates serial communication configuration and end-to-end testing.</w:t>
      </w:r>
    </w:p>
    <w:p w14:paraId="2A22E1CA" w14:textId="77777777" w:rsidR="00EF1DE7" w:rsidRDefault="00EF1DE7"/>
    <w:p w14:paraId="173CCAD7" w14:textId="77777777" w:rsidR="00EF1DE7" w:rsidRDefault="00691007">
      <w:pPr>
        <w:spacing w:after="80"/>
      </w:pPr>
      <w:r>
        <w:rPr>
          <w:b/>
        </w:rPr>
        <w:t>Recommended Workstreams for Team Members Without Tier 3 Laptops:</w:t>
      </w:r>
    </w:p>
    <w:p w14:paraId="123E6663" w14:textId="77777777" w:rsidR="00EF1DE7" w:rsidRDefault="00691007">
      <w:r>
        <w:t>Approximately two-thirds of team members may not have access to a Tier 3 laptop capable of running Unreal Engine 5. These team members play a critical role and should be assigned to workstreams that do not require UE5, including:</w:t>
      </w:r>
    </w:p>
    <w:p w14:paraId="7EEA93FE" w14:textId="77777777" w:rsidR="00EF1DE7" w:rsidRDefault="00691007">
      <w:pPr>
        <w:pStyle w:val="ListBullet"/>
        <w:spacing w:after="40"/>
        <w:ind w:left="1080"/>
      </w:pPr>
      <w:r>
        <w:t>Hardware design, fabrication, and assembly of the handheld device</w:t>
      </w:r>
    </w:p>
    <w:p w14:paraId="083C61AD" w14:textId="77777777" w:rsidR="00EF1DE7" w:rsidRDefault="00691007">
      <w:pPr>
        <w:pStyle w:val="ListBullet"/>
        <w:spacing w:after="40"/>
        <w:ind w:left="1080"/>
      </w:pPr>
      <w:r>
        <w:t>Arduino firmware development and testing (requires only the Arduino IDE)</w:t>
      </w:r>
    </w:p>
    <w:p w14:paraId="0F7BDAA1" w14:textId="77777777" w:rsidR="00EF1DE7" w:rsidRDefault="00691007">
      <w:pPr>
        <w:pStyle w:val="ListBullet"/>
        <w:spacing w:after="40"/>
        <w:ind w:left="1080"/>
      </w:pPr>
      <w:r>
        <w:t>Trade study analysis for sensor and hardware component selection</w:t>
      </w:r>
    </w:p>
    <w:p w14:paraId="1D7F0F7B" w14:textId="77777777" w:rsidR="00EF1DE7" w:rsidRDefault="00691007">
      <w:pPr>
        <w:pStyle w:val="ListBullet"/>
        <w:spacing w:after="40"/>
        <w:ind w:left="1080"/>
      </w:pPr>
      <w:r>
        <w:t>3D modeling / CAD design of the device enclosure (if 3D printing is available)</w:t>
      </w:r>
    </w:p>
    <w:p w14:paraId="2E81B5FB" w14:textId="77777777" w:rsidR="00EF1DE7" w:rsidRDefault="00691007">
      <w:pPr>
        <w:pStyle w:val="ListBullet"/>
        <w:spacing w:after="40"/>
        <w:ind w:left="1080"/>
      </w:pPr>
      <w:r>
        <w:t>User experience (UX) design: HUD layouts, game flow mockups, sound design planning</w:t>
      </w:r>
    </w:p>
    <w:p w14:paraId="412F1EEC" w14:textId="77777777" w:rsidR="00EF1DE7" w:rsidRDefault="00691007">
      <w:pPr>
        <w:pStyle w:val="ListBullet"/>
        <w:spacing w:after="40"/>
        <w:ind w:left="1080"/>
      </w:pPr>
      <w:r>
        <w:t>Documentation: hardware wiring diagrams, assembly instructions, user guides</w:t>
      </w:r>
    </w:p>
    <w:p w14:paraId="47C21B2D" w14:textId="77777777" w:rsidR="00EF1DE7" w:rsidRDefault="00691007">
      <w:pPr>
        <w:pStyle w:val="ListBullet"/>
        <w:spacing w:after="40"/>
        <w:ind w:left="1080"/>
      </w:pPr>
      <w:r>
        <w:t>Presentation development: slide design, script writing, demo rehearsals</w:t>
      </w:r>
    </w:p>
    <w:p w14:paraId="7C996636" w14:textId="77777777" w:rsidR="00EF1DE7" w:rsidRDefault="00691007">
      <w:pPr>
        <w:pStyle w:val="ListBullet"/>
        <w:spacing w:after="40"/>
        <w:ind w:left="1080"/>
      </w:pPr>
      <w:r>
        <w:t>Technology roadmap research and development</w:t>
      </w:r>
    </w:p>
    <w:p w14:paraId="23F30FCB" w14:textId="77777777" w:rsidR="00EF1DE7" w:rsidRDefault="00691007">
      <w:pPr>
        <w:pStyle w:val="ListBullet"/>
        <w:spacing w:after="40"/>
        <w:ind w:left="1080"/>
      </w:pPr>
      <w:r>
        <w:t>Quality assurance: test plan creation, manual testing during integration sessions</w:t>
      </w:r>
    </w:p>
    <w:p w14:paraId="3EB1A10F" w14:textId="77777777" w:rsidR="00EF1DE7" w:rsidRDefault="00691007">
      <w:pPr>
        <w:pStyle w:val="ListBullet"/>
        <w:spacing w:after="40"/>
        <w:ind w:left="1080"/>
      </w:pPr>
      <w:r>
        <w:t>Project management: schedule tracking, meeting coordination, status reports</w:t>
      </w:r>
    </w:p>
    <w:p w14:paraId="3F7C8CC6" w14:textId="77777777" w:rsidR="00EF1DE7" w:rsidRDefault="00EF1DE7"/>
    <w:p w14:paraId="283156FB" w14:textId="77777777" w:rsidR="00EF1DE7" w:rsidRDefault="00691007">
      <w:r>
        <w:rPr>
          <w:b/>
          <w:color w:val="003366"/>
        </w:rPr>
        <w:lastRenderedPageBreak/>
        <w:t xml:space="preserve">Note: </w:t>
      </w:r>
      <w:r>
        <w:t>Each team will have approximately 2 hours per week dedicated to this project for the duration of the internship. Teams should plan their schedules and task assignments accordingly to maximize productivity within this constraint. Effective use of parallel workstreams is essential to success.</w:t>
      </w:r>
    </w:p>
    <w:p w14:paraId="07E2A6DD" w14:textId="77777777" w:rsidR="00EF1DE7" w:rsidRDefault="00691007">
      <w:r>
        <w:br w:type="page"/>
      </w:r>
    </w:p>
    <w:p w14:paraId="1D28314C" w14:textId="77777777" w:rsidR="00EF1DE7" w:rsidRDefault="00691007">
      <w:pPr>
        <w:pStyle w:val="Heading2"/>
      </w:pPr>
      <w:r>
        <w:lastRenderedPageBreak/>
        <w:t>2.4 Schedule</w:t>
      </w:r>
    </w:p>
    <w:p w14:paraId="29F7EF40" w14:textId="77777777" w:rsidR="00EF1DE7" w:rsidRDefault="00691007">
      <w:r>
        <w:t>The following table outlines the major milestones and phases of the project. All dates are placeholders and subject to adjustment by project coordinators.</w:t>
      </w:r>
    </w:p>
    <w:tbl>
      <w:tblPr>
        <w:tblStyle w:val="TableGrid"/>
        <w:tblW w:w="0" w:type="auto"/>
        <w:jc w:val="center"/>
        <w:tblLook w:val="04A0" w:firstRow="1" w:lastRow="0" w:firstColumn="1" w:lastColumn="0" w:noHBand="0" w:noVBand="1"/>
      </w:tblPr>
      <w:tblGrid>
        <w:gridCol w:w="1871"/>
        <w:gridCol w:w="5321"/>
        <w:gridCol w:w="2158"/>
      </w:tblGrid>
      <w:tr w:rsidR="00EF1DE7" w14:paraId="19D7B8A4" w14:textId="77777777">
        <w:trPr>
          <w:jc w:val="center"/>
        </w:trPr>
        <w:tc>
          <w:tcPr>
            <w:tcW w:w="1872" w:type="dxa"/>
            <w:shd w:val="clear" w:color="auto" w:fill="003366"/>
          </w:tcPr>
          <w:p w14:paraId="27A23E65" w14:textId="77777777" w:rsidR="00EF1DE7" w:rsidRDefault="00691007">
            <w:pPr>
              <w:spacing w:before="40" w:after="40"/>
            </w:pPr>
            <w:r>
              <w:rPr>
                <w:b/>
                <w:color w:val="FFFFFF"/>
                <w:sz w:val="20"/>
              </w:rPr>
              <w:t>Phase</w:t>
            </w:r>
          </w:p>
        </w:tc>
        <w:tc>
          <w:tcPr>
            <w:tcW w:w="5328" w:type="dxa"/>
            <w:shd w:val="clear" w:color="auto" w:fill="003366"/>
          </w:tcPr>
          <w:p w14:paraId="164081DC" w14:textId="77777777" w:rsidR="00EF1DE7" w:rsidRDefault="00691007">
            <w:pPr>
              <w:spacing w:before="40" w:after="40"/>
            </w:pPr>
            <w:r>
              <w:rPr>
                <w:b/>
                <w:color w:val="FFFFFF"/>
                <w:sz w:val="20"/>
              </w:rPr>
              <w:t>Milestone</w:t>
            </w:r>
          </w:p>
        </w:tc>
        <w:tc>
          <w:tcPr>
            <w:tcW w:w="2160" w:type="dxa"/>
            <w:shd w:val="clear" w:color="auto" w:fill="003366"/>
          </w:tcPr>
          <w:p w14:paraId="43C28E3E" w14:textId="77777777" w:rsidR="00EF1DE7" w:rsidRDefault="00691007">
            <w:pPr>
              <w:spacing w:before="40" w:after="40"/>
            </w:pPr>
            <w:r>
              <w:rPr>
                <w:b/>
                <w:color w:val="FFFFFF"/>
                <w:sz w:val="20"/>
              </w:rPr>
              <w:t>Date</w:t>
            </w:r>
          </w:p>
        </w:tc>
      </w:tr>
      <w:tr w:rsidR="00EF1DE7" w14:paraId="1F1B8624" w14:textId="77777777">
        <w:trPr>
          <w:jc w:val="center"/>
        </w:trPr>
        <w:tc>
          <w:tcPr>
            <w:tcW w:w="1872" w:type="dxa"/>
            <w:shd w:val="clear" w:color="auto" w:fill="E8F0FE"/>
          </w:tcPr>
          <w:p w14:paraId="03D3366F" w14:textId="77777777" w:rsidR="00EF1DE7" w:rsidRDefault="00691007">
            <w:pPr>
              <w:spacing w:before="40" w:after="40"/>
            </w:pPr>
            <w:r>
              <w:rPr>
                <w:b/>
                <w:sz w:val="18"/>
              </w:rPr>
              <w:t>Phase 1:</w:t>
            </w:r>
            <w:r>
              <w:rPr>
                <w:b/>
                <w:sz w:val="18"/>
              </w:rPr>
              <w:br/>
              <w:t>Kickoff &amp;</w:t>
            </w:r>
            <w:r>
              <w:rPr>
                <w:b/>
                <w:sz w:val="18"/>
              </w:rPr>
              <w:br/>
              <w:t>Requirements</w:t>
            </w:r>
          </w:p>
        </w:tc>
        <w:tc>
          <w:tcPr>
            <w:tcW w:w="5328" w:type="dxa"/>
            <w:shd w:val="clear" w:color="auto" w:fill="E8F0FE"/>
          </w:tcPr>
          <w:p w14:paraId="58DC0568" w14:textId="77777777" w:rsidR="00EF1DE7" w:rsidRDefault="00691007">
            <w:pPr>
              <w:spacing w:before="40" w:after="40"/>
            </w:pPr>
            <w:r>
              <w:rPr>
                <w:sz w:val="18"/>
              </w:rPr>
              <w:t>Project Kickoff / SOW Release</w:t>
            </w:r>
          </w:p>
        </w:tc>
        <w:tc>
          <w:tcPr>
            <w:tcW w:w="2160" w:type="dxa"/>
            <w:shd w:val="clear" w:color="auto" w:fill="E8F0FE"/>
          </w:tcPr>
          <w:p w14:paraId="0BC852C2" w14:textId="77777777" w:rsidR="00EF1DE7" w:rsidRDefault="00691007">
            <w:pPr>
              <w:spacing w:before="40" w:after="40"/>
            </w:pPr>
            <w:r>
              <w:rPr>
                <w:sz w:val="18"/>
              </w:rPr>
              <w:t>[DATE]</w:t>
            </w:r>
          </w:p>
        </w:tc>
      </w:tr>
      <w:tr w:rsidR="00EF1DE7" w14:paraId="10F78B4F" w14:textId="77777777">
        <w:trPr>
          <w:jc w:val="center"/>
        </w:trPr>
        <w:tc>
          <w:tcPr>
            <w:tcW w:w="1872" w:type="dxa"/>
            <w:shd w:val="clear" w:color="auto" w:fill="E8F0FE"/>
          </w:tcPr>
          <w:p w14:paraId="7DF5C640" w14:textId="77777777" w:rsidR="00EF1DE7" w:rsidRDefault="00EF1DE7">
            <w:pPr>
              <w:spacing w:before="40" w:after="40"/>
            </w:pPr>
          </w:p>
        </w:tc>
        <w:tc>
          <w:tcPr>
            <w:tcW w:w="5328" w:type="dxa"/>
            <w:shd w:val="clear" w:color="auto" w:fill="E8F0FE"/>
          </w:tcPr>
          <w:p w14:paraId="58C387C6" w14:textId="77777777" w:rsidR="00EF1DE7" w:rsidRDefault="00691007">
            <w:pPr>
              <w:spacing w:before="40" w:after="40"/>
            </w:pPr>
            <w:r>
              <w:rPr>
                <w:sz w:val="18"/>
              </w:rPr>
              <w:t>SOW Q&amp;A with Intern Project Leads</w:t>
            </w:r>
          </w:p>
        </w:tc>
        <w:tc>
          <w:tcPr>
            <w:tcW w:w="2160" w:type="dxa"/>
            <w:shd w:val="clear" w:color="auto" w:fill="E8F0FE"/>
          </w:tcPr>
          <w:p w14:paraId="603CA0F4" w14:textId="77777777" w:rsidR="00EF1DE7" w:rsidRDefault="00691007">
            <w:pPr>
              <w:spacing w:before="40" w:after="40"/>
            </w:pPr>
            <w:r>
              <w:rPr>
                <w:sz w:val="18"/>
              </w:rPr>
              <w:t>[DATE]</w:t>
            </w:r>
          </w:p>
        </w:tc>
      </w:tr>
      <w:tr w:rsidR="00EF1DE7" w14:paraId="70ED1B2C" w14:textId="77777777">
        <w:trPr>
          <w:jc w:val="center"/>
        </w:trPr>
        <w:tc>
          <w:tcPr>
            <w:tcW w:w="1872" w:type="dxa"/>
            <w:shd w:val="clear" w:color="auto" w:fill="E8F0FE"/>
          </w:tcPr>
          <w:p w14:paraId="03A800F0" w14:textId="77777777" w:rsidR="00EF1DE7" w:rsidRDefault="00EF1DE7">
            <w:pPr>
              <w:spacing w:before="40" w:after="40"/>
            </w:pPr>
          </w:p>
        </w:tc>
        <w:tc>
          <w:tcPr>
            <w:tcW w:w="5328" w:type="dxa"/>
            <w:shd w:val="clear" w:color="auto" w:fill="E8F0FE"/>
          </w:tcPr>
          <w:p w14:paraId="5F38A33E" w14:textId="77777777" w:rsidR="00EF1DE7" w:rsidRDefault="00691007">
            <w:pPr>
              <w:spacing w:before="40" w:after="40"/>
            </w:pPr>
            <w:r>
              <w:rPr>
                <w:sz w:val="18"/>
              </w:rPr>
              <w:t>Background Research &amp; Requirements Review Complete</w:t>
            </w:r>
          </w:p>
        </w:tc>
        <w:tc>
          <w:tcPr>
            <w:tcW w:w="2160" w:type="dxa"/>
            <w:shd w:val="clear" w:color="auto" w:fill="E8F0FE"/>
          </w:tcPr>
          <w:p w14:paraId="1ADB7A3C" w14:textId="77777777" w:rsidR="00EF1DE7" w:rsidRDefault="00691007">
            <w:pPr>
              <w:spacing w:before="40" w:after="40"/>
            </w:pPr>
            <w:r>
              <w:rPr>
                <w:sz w:val="18"/>
              </w:rPr>
              <w:t>[DATE]</w:t>
            </w:r>
          </w:p>
        </w:tc>
      </w:tr>
      <w:tr w:rsidR="00EF1DE7" w14:paraId="7A97ED71" w14:textId="77777777">
        <w:trPr>
          <w:jc w:val="center"/>
        </w:trPr>
        <w:tc>
          <w:tcPr>
            <w:tcW w:w="1872" w:type="dxa"/>
            <w:shd w:val="clear" w:color="auto" w:fill="F0F4E8"/>
          </w:tcPr>
          <w:p w14:paraId="53385CD9" w14:textId="77777777" w:rsidR="00EF1DE7" w:rsidRDefault="00691007">
            <w:pPr>
              <w:spacing w:before="40" w:after="40"/>
            </w:pPr>
            <w:r>
              <w:rPr>
                <w:b/>
                <w:sz w:val="18"/>
              </w:rPr>
              <w:t>Phase 2:</w:t>
            </w:r>
            <w:r>
              <w:rPr>
                <w:b/>
                <w:sz w:val="18"/>
              </w:rPr>
              <w:br/>
              <w:t>Design &amp;</w:t>
            </w:r>
            <w:r>
              <w:rPr>
                <w:b/>
                <w:sz w:val="18"/>
              </w:rPr>
              <w:br/>
              <w:t>Trade Studies</w:t>
            </w:r>
          </w:p>
        </w:tc>
        <w:tc>
          <w:tcPr>
            <w:tcW w:w="5328" w:type="dxa"/>
            <w:shd w:val="clear" w:color="auto" w:fill="F0F4E8"/>
          </w:tcPr>
          <w:p w14:paraId="344EC008" w14:textId="77777777" w:rsidR="00EF1DE7" w:rsidRDefault="00691007">
            <w:pPr>
              <w:spacing w:before="40" w:after="40"/>
            </w:pPr>
            <w:r>
              <w:rPr>
                <w:sz w:val="18"/>
              </w:rPr>
              <w:t>SME Series I: UE5 Overview &amp; Blueprint Development</w:t>
            </w:r>
          </w:p>
        </w:tc>
        <w:tc>
          <w:tcPr>
            <w:tcW w:w="2160" w:type="dxa"/>
            <w:shd w:val="clear" w:color="auto" w:fill="F0F4E8"/>
          </w:tcPr>
          <w:p w14:paraId="4C29CC85" w14:textId="77777777" w:rsidR="00EF1DE7" w:rsidRDefault="00691007">
            <w:pPr>
              <w:spacing w:before="40" w:after="40"/>
            </w:pPr>
            <w:r>
              <w:rPr>
                <w:sz w:val="18"/>
              </w:rPr>
              <w:t>[DATE]</w:t>
            </w:r>
          </w:p>
        </w:tc>
      </w:tr>
      <w:tr w:rsidR="00EF1DE7" w14:paraId="3E96D0E4" w14:textId="77777777">
        <w:trPr>
          <w:jc w:val="center"/>
        </w:trPr>
        <w:tc>
          <w:tcPr>
            <w:tcW w:w="1872" w:type="dxa"/>
            <w:shd w:val="clear" w:color="auto" w:fill="F0F4E8"/>
          </w:tcPr>
          <w:p w14:paraId="317D142B" w14:textId="77777777" w:rsidR="00EF1DE7" w:rsidRDefault="00EF1DE7">
            <w:pPr>
              <w:spacing w:before="40" w:after="40"/>
            </w:pPr>
          </w:p>
        </w:tc>
        <w:tc>
          <w:tcPr>
            <w:tcW w:w="5328" w:type="dxa"/>
            <w:shd w:val="clear" w:color="auto" w:fill="F0F4E8"/>
          </w:tcPr>
          <w:p w14:paraId="267B82E0" w14:textId="77777777" w:rsidR="00EF1DE7" w:rsidRDefault="00691007">
            <w:pPr>
              <w:spacing w:before="40" w:after="40"/>
            </w:pPr>
            <w:r>
              <w:rPr>
                <w:sz w:val="18"/>
              </w:rPr>
              <w:t>Trade Study: Hardware Component Selection</w:t>
            </w:r>
          </w:p>
        </w:tc>
        <w:tc>
          <w:tcPr>
            <w:tcW w:w="2160" w:type="dxa"/>
            <w:shd w:val="clear" w:color="auto" w:fill="F0F4E8"/>
          </w:tcPr>
          <w:p w14:paraId="6B588943" w14:textId="77777777" w:rsidR="00EF1DE7" w:rsidRDefault="00691007">
            <w:pPr>
              <w:spacing w:before="40" w:after="40"/>
            </w:pPr>
            <w:r>
              <w:rPr>
                <w:sz w:val="18"/>
              </w:rPr>
              <w:t>[DATE]</w:t>
            </w:r>
          </w:p>
        </w:tc>
      </w:tr>
      <w:tr w:rsidR="00EF1DE7" w14:paraId="20702106" w14:textId="77777777">
        <w:trPr>
          <w:jc w:val="center"/>
        </w:trPr>
        <w:tc>
          <w:tcPr>
            <w:tcW w:w="1872" w:type="dxa"/>
            <w:shd w:val="clear" w:color="auto" w:fill="F0F4E8"/>
          </w:tcPr>
          <w:p w14:paraId="3AD896EA" w14:textId="77777777" w:rsidR="00EF1DE7" w:rsidRDefault="00EF1DE7">
            <w:pPr>
              <w:spacing w:before="40" w:after="40"/>
            </w:pPr>
          </w:p>
        </w:tc>
        <w:tc>
          <w:tcPr>
            <w:tcW w:w="5328" w:type="dxa"/>
            <w:shd w:val="clear" w:color="auto" w:fill="F0F4E8"/>
          </w:tcPr>
          <w:p w14:paraId="222271EA" w14:textId="77777777" w:rsidR="00EF1DE7" w:rsidRDefault="00691007">
            <w:pPr>
              <w:spacing w:before="40" w:after="40"/>
            </w:pPr>
            <w:r>
              <w:rPr>
                <w:sz w:val="18"/>
              </w:rPr>
              <w:t>Check-In I: Solution Design Approval</w:t>
            </w:r>
          </w:p>
        </w:tc>
        <w:tc>
          <w:tcPr>
            <w:tcW w:w="2160" w:type="dxa"/>
            <w:shd w:val="clear" w:color="auto" w:fill="F0F4E8"/>
          </w:tcPr>
          <w:p w14:paraId="1E78EEDC" w14:textId="77777777" w:rsidR="00EF1DE7" w:rsidRDefault="00691007">
            <w:pPr>
              <w:spacing w:before="40" w:after="40"/>
            </w:pPr>
            <w:r>
              <w:rPr>
                <w:sz w:val="18"/>
              </w:rPr>
              <w:t>[DATE]</w:t>
            </w:r>
          </w:p>
        </w:tc>
      </w:tr>
      <w:tr w:rsidR="00EF1DE7" w14:paraId="07EB6821" w14:textId="77777777">
        <w:trPr>
          <w:jc w:val="center"/>
        </w:trPr>
        <w:tc>
          <w:tcPr>
            <w:tcW w:w="1872" w:type="dxa"/>
            <w:shd w:val="clear" w:color="auto" w:fill="FFF8E1"/>
          </w:tcPr>
          <w:p w14:paraId="08AFB860" w14:textId="77777777" w:rsidR="00EF1DE7" w:rsidRDefault="00691007">
            <w:pPr>
              <w:spacing w:before="40" w:after="40"/>
            </w:pPr>
            <w:r>
              <w:rPr>
                <w:b/>
                <w:sz w:val="18"/>
              </w:rPr>
              <w:t>Phase 3:</w:t>
            </w:r>
            <w:r>
              <w:rPr>
                <w:b/>
                <w:sz w:val="18"/>
              </w:rPr>
              <w:br/>
              <w:t>Development</w:t>
            </w:r>
          </w:p>
        </w:tc>
        <w:tc>
          <w:tcPr>
            <w:tcW w:w="5328" w:type="dxa"/>
            <w:shd w:val="clear" w:color="auto" w:fill="FFF8E1"/>
          </w:tcPr>
          <w:p w14:paraId="58410281" w14:textId="77777777" w:rsidR="00EF1DE7" w:rsidRDefault="00691007">
            <w:pPr>
              <w:spacing w:before="40" w:after="40"/>
            </w:pPr>
            <w:r>
              <w:rPr>
                <w:sz w:val="18"/>
              </w:rPr>
              <w:t>SME Series II: Hardware Integration &amp; Serial Comm.</w:t>
            </w:r>
          </w:p>
        </w:tc>
        <w:tc>
          <w:tcPr>
            <w:tcW w:w="2160" w:type="dxa"/>
            <w:shd w:val="clear" w:color="auto" w:fill="FFF8E1"/>
          </w:tcPr>
          <w:p w14:paraId="510A0194" w14:textId="77777777" w:rsidR="00EF1DE7" w:rsidRDefault="00691007">
            <w:pPr>
              <w:spacing w:before="40" w:after="40"/>
            </w:pPr>
            <w:r>
              <w:rPr>
                <w:sz w:val="18"/>
              </w:rPr>
              <w:t>[DATE]</w:t>
            </w:r>
          </w:p>
        </w:tc>
      </w:tr>
      <w:tr w:rsidR="00EF1DE7" w14:paraId="6D635895" w14:textId="77777777">
        <w:trPr>
          <w:jc w:val="center"/>
        </w:trPr>
        <w:tc>
          <w:tcPr>
            <w:tcW w:w="1872" w:type="dxa"/>
            <w:shd w:val="clear" w:color="auto" w:fill="FFF8E1"/>
          </w:tcPr>
          <w:p w14:paraId="6D0679E6" w14:textId="77777777" w:rsidR="00EF1DE7" w:rsidRDefault="00EF1DE7">
            <w:pPr>
              <w:spacing w:before="40" w:after="40"/>
            </w:pPr>
          </w:p>
        </w:tc>
        <w:tc>
          <w:tcPr>
            <w:tcW w:w="5328" w:type="dxa"/>
            <w:shd w:val="clear" w:color="auto" w:fill="FFF8E1"/>
          </w:tcPr>
          <w:p w14:paraId="2C7F6A70" w14:textId="77777777" w:rsidR="00EF1DE7" w:rsidRDefault="00691007">
            <w:pPr>
              <w:spacing w:before="40" w:after="40"/>
            </w:pPr>
            <w:r>
              <w:rPr>
                <w:sz w:val="18"/>
              </w:rPr>
              <w:t>Software Development Sprint (Game + HUD)</w:t>
            </w:r>
          </w:p>
        </w:tc>
        <w:tc>
          <w:tcPr>
            <w:tcW w:w="2160" w:type="dxa"/>
            <w:shd w:val="clear" w:color="auto" w:fill="FFF8E1"/>
          </w:tcPr>
          <w:p w14:paraId="2F230429" w14:textId="77777777" w:rsidR="00EF1DE7" w:rsidRDefault="00691007">
            <w:pPr>
              <w:spacing w:before="40" w:after="40"/>
            </w:pPr>
            <w:r>
              <w:rPr>
                <w:sz w:val="18"/>
              </w:rPr>
              <w:t>[DATE]</w:t>
            </w:r>
          </w:p>
        </w:tc>
      </w:tr>
      <w:tr w:rsidR="00EF1DE7" w14:paraId="2C2F6C4B" w14:textId="77777777">
        <w:trPr>
          <w:jc w:val="center"/>
        </w:trPr>
        <w:tc>
          <w:tcPr>
            <w:tcW w:w="1872" w:type="dxa"/>
            <w:shd w:val="clear" w:color="auto" w:fill="FFF8E1"/>
          </w:tcPr>
          <w:p w14:paraId="174A351B" w14:textId="77777777" w:rsidR="00EF1DE7" w:rsidRDefault="00EF1DE7">
            <w:pPr>
              <w:spacing w:before="40" w:after="40"/>
            </w:pPr>
          </w:p>
        </w:tc>
        <w:tc>
          <w:tcPr>
            <w:tcW w:w="5328" w:type="dxa"/>
            <w:shd w:val="clear" w:color="auto" w:fill="FFF8E1"/>
          </w:tcPr>
          <w:p w14:paraId="14E412B8" w14:textId="77777777" w:rsidR="00EF1DE7" w:rsidRDefault="00691007">
            <w:pPr>
              <w:spacing w:before="40" w:after="40"/>
            </w:pPr>
            <w:r>
              <w:rPr>
                <w:sz w:val="18"/>
              </w:rPr>
              <w:t>Hardware Fabrication Sprint</w:t>
            </w:r>
          </w:p>
        </w:tc>
        <w:tc>
          <w:tcPr>
            <w:tcW w:w="2160" w:type="dxa"/>
            <w:shd w:val="clear" w:color="auto" w:fill="FFF8E1"/>
          </w:tcPr>
          <w:p w14:paraId="0CAEE261" w14:textId="77777777" w:rsidR="00EF1DE7" w:rsidRDefault="00691007">
            <w:pPr>
              <w:spacing w:before="40" w:after="40"/>
            </w:pPr>
            <w:r>
              <w:rPr>
                <w:sz w:val="18"/>
              </w:rPr>
              <w:t>[DATE]</w:t>
            </w:r>
          </w:p>
        </w:tc>
      </w:tr>
      <w:tr w:rsidR="00EF1DE7" w14:paraId="0E300560" w14:textId="77777777">
        <w:trPr>
          <w:jc w:val="center"/>
        </w:trPr>
        <w:tc>
          <w:tcPr>
            <w:tcW w:w="1872" w:type="dxa"/>
            <w:shd w:val="clear" w:color="auto" w:fill="FFF8E1"/>
          </w:tcPr>
          <w:p w14:paraId="325A56E8" w14:textId="77777777" w:rsidR="00EF1DE7" w:rsidRDefault="00EF1DE7">
            <w:pPr>
              <w:spacing w:before="40" w:after="40"/>
            </w:pPr>
          </w:p>
        </w:tc>
        <w:tc>
          <w:tcPr>
            <w:tcW w:w="5328" w:type="dxa"/>
            <w:shd w:val="clear" w:color="auto" w:fill="FFF8E1"/>
          </w:tcPr>
          <w:p w14:paraId="4EC4DE11" w14:textId="77777777" w:rsidR="00EF1DE7" w:rsidRDefault="00691007">
            <w:pPr>
              <w:spacing w:before="40" w:after="40"/>
            </w:pPr>
            <w:r>
              <w:rPr>
                <w:sz w:val="18"/>
              </w:rPr>
              <w:t>Check-In II: Progress Review (Working Prototype)</w:t>
            </w:r>
          </w:p>
        </w:tc>
        <w:tc>
          <w:tcPr>
            <w:tcW w:w="2160" w:type="dxa"/>
            <w:shd w:val="clear" w:color="auto" w:fill="FFF8E1"/>
          </w:tcPr>
          <w:p w14:paraId="71881F92" w14:textId="77777777" w:rsidR="00EF1DE7" w:rsidRDefault="00691007">
            <w:pPr>
              <w:spacing w:before="40" w:after="40"/>
            </w:pPr>
            <w:r>
              <w:rPr>
                <w:sz w:val="18"/>
              </w:rPr>
              <w:t>[DATE]</w:t>
            </w:r>
          </w:p>
        </w:tc>
      </w:tr>
      <w:tr w:rsidR="00EF1DE7" w14:paraId="63688B7D" w14:textId="77777777">
        <w:trPr>
          <w:jc w:val="center"/>
        </w:trPr>
        <w:tc>
          <w:tcPr>
            <w:tcW w:w="1872" w:type="dxa"/>
            <w:shd w:val="clear" w:color="auto" w:fill="FDE8E8"/>
          </w:tcPr>
          <w:p w14:paraId="634AE58D" w14:textId="77777777" w:rsidR="00EF1DE7" w:rsidRDefault="00691007">
            <w:pPr>
              <w:spacing w:before="40" w:after="40"/>
            </w:pPr>
            <w:r>
              <w:rPr>
                <w:b/>
                <w:sz w:val="18"/>
              </w:rPr>
              <w:t>Phase 4:</w:t>
            </w:r>
            <w:r>
              <w:rPr>
                <w:b/>
                <w:sz w:val="18"/>
              </w:rPr>
              <w:br/>
              <w:t>Integration</w:t>
            </w:r>
            <w:r>
              <w:rPr>
                <w:b/>
                <w:sz w:val="18"/>
              </w:rPr>
              <w:br/>
              <w:t>&amp; Testing</w:t>
            </w:r>
          </w:p>
        </w:tc>
        <w:tc>
          <w:tcPr>
            <w:tcW w:w="5328" w:type="dxa"/>
            <w:shd w:val="clear" w:color="auto" w:fill="FDE8E8"/>
          </w:tcPr>
          <w:p w14:paraId="4B553C78" w14:textId="77777777" w:rsidR="00EF1DE7" w:rsidRDefault="00691007">
            <w:pPr>
              <w:spacing w:before="40" w:after="40"/>
            </w:pPr>
            <w:r>
              <w:rPr>
                <w:sz w:val="18"/>
              </w:rPr>
              <w:t>SME Series III: Integration Testing &amp; Debugging</w:t>
            </w:r>
          </w:p>
        </w:tc>
        <w:tc>
          <w:tcPr>
            <w:tcW w:w="2160" w:type="dxa"/>
            <w:shd w:val="clear" w:color="auto" w:fill="FDE8E8"/>
          </w:tcPr>
          <w:p w14:paraId="1FFDB72A" w14:textId="77777777" w:rsidR="00EF1DE7" w:rsidRDefault="00691007">
            <w:pPr>
              <w:spacing w:before="40" w:after="40"/>
            </w:pPr>
            <w:r>
              <w:rPr>
                <w:sz w:val="18"/>
              </w:rPr>
              <w:t>[DATE]</w:t>
            </w:r>
          </w:p>
        </w:tc>
      </w:tr>
      <w:tr w:rsidR="00EF1DE7" w14:paraId="2A01B7A3" w14:textId="77777777">
        <w:trPr>
          <w:jc w:val="center"/>
        </w:trPr>
        <w:tc>
          <w:tcPr>
            <w:tcW w:w="1872" w:type="dxa"/>
            <w:shd w:val="clear" w:color="auto" w:fill="FDE8E8"/>
          </w:tcPr>
          <w:p w14:paraId="3CBC3452" w14:textId="77777777" w:rsidR="00EF1DE7" w:rsidRDefault="00EF1DE7">
            <w:pPr>
              <w:spacing w:before="40" w:after="40"/>
            </w:pPr>
          </w:p>
        </w:tc>
        <w:tc>
          <w:tcPr>
            <w:tcW w:w="5328" w:type="dxa"/>
            <w:shd w:val="clear" w:color="auto" w:fill="FDE8E8"/>
          </w:tcPr>
          <w:p w14:paraId="1B2FF593" w14:textId="77777777" w:rsidR="00EF1DE7" w:rsidRDefault="00691007">
            <w:pPr>
              <w:spacing w:before="40" w:after="40"/>
            </w:pPr>
            <w:r>
              <w:rPr>
                <w:sz w:val="18"/>
              </w:rPr>
              <w:t>System Integration (Hardware + Software)</w:t>
            </w:r>
          </w:p>
        </w:tc>
        <w:tc>
          <w:tcPr>
            <w:tcW w:w="2160" w:type="dxa"/>
            <w:shd w:val="clear" w:color="auto" w:fill="FDE8E8"/>
          </w:tcPr>
          <w:p w14:paraId="19ECBC55" w14:textId="77777777" w:rsidR="00EF1DE7" w:rsidRDefault="00691007">
            <w:pPr>
              <w:spacing w:before="40" w:after="40"/>
            </w:pPr>
            <w:r>
              <w:rPr>
                <w:sz w:val="18"/>
              </w:rPr>
              <w:t>[DATE]</w:t>
            </w:r>
          </w:p>
        </w:tc>
      </w:tr>
      <w:tr w:rsidR="00EF1DE7" w14:paraId="3DD2B1BF" w14:textId="77777777">
        <w:trPr>
          <w:jc w:val="center"/>
        </w:trPr>
        <w:tc>
          <w:tcPr>
            <w:tcW w:w="1872" w:type="dxa"/>
            <w:shd w:val="clear" w:color="auto" w:fill="FDE8E8"/>
          </w:tcPr>
          <w:p w14:paraId="1EEEA8E1" w14:textId="77777777" w:rsidR="00EF1DE7" w:rsidRDefault="00EF1DE7">
            <w:pPr>
              <w:spacing w:before="40" w:after="40"/>
            </w:pPr>
          </w:p>
        </w:tc>
        <w:tc>
          <w:tcPr>
            <w:tcW w:w="5328" w:type="dxa"/>
            <w:shd w:val="clear" w:color="auto" w:fill="FDE8E8"/>
          </w:tcPr>
          <w:p w14:paraId="44D19036" w14:textId="77777777" w:rsidR="00EF1DE7" w:rsidRDefault="00691007">
            <w:pPr>
              <w:spacing w:before="40" w:after="40"/>
            </w:pPr>
            <w:r>
              <w:rPr>
                <w:sz w:val="18"/>
              </w:rPr>
              <w:t>Check-In III: Dry Run / Pre-Demo Review</w:t>
            </w:r>
          </w:p>
        </w:tc>
        <w:tc>
          <w:tcPr>
            <w:tcW w:w="2160" w:type="dxa"/>
            <w:shd w:val="clear" w:color="auto" w:fill="FDE8E8"/>
          </w:tcPr>
          <w:p w14:paraId="3696449B" w14:textId="77777777" w:rsidR="00EF1DE7" w:rsidRDefault="00691007">
            <w:pPr>
              <w:spacing w:before="40" w:after="40"/>
            </w:pPr>
            <w:r>
              <w:rPr>
                <w:sz w:val="18"/>
              </w:rPr>
              <w:t>[DATE]</w:t>
            </w:r>
          </w:p>
        </w:tc>
      </w:tr>
      <w:tr w:rsidR="00EF1DE7" w14:paraId="51D57464" w14:textId="77777777">
        <w:trPr>
          <w:jc w:val="center"/>
        </w:trPr>
        <w:tc>
          <w:tcPr>
            <w:tcW w:w="1872" w:type="dxa"/>
            <w:shd w:val="clear" w:color="auto" w:fill="E8F5E9"/>
          </w:tcPr>
          <w:p w14:paraId="56F9B225" w14:textId="77777777" w:rsidR="00EF1DE7" w:rsidRDefault="00691007">
            <w:pPr>
              <w:spacing w:before="40" w:after="40"/>
            </w:pPr>
            <w:r>
              <w:rPr>
                <w:b/>
                <w:sz w:val="18"/>
              </w:rPr>
              <w:t>Phase 5:</w:t>
            </w:r>
            <w:r>
              <w:rPr>
                <w:b/>
                <w:sz w:val="18"/>
              </w:rPr>
              <w:br/>
              <w:t>Demonstration</w:t>
            </w:r>
          </w:p>
        </w:tc>
        <w:tc>
          <w:tcPr>
            <w:tcW w:w="5328" w:type="dxa"/>
            <w:shd w:val="clear" w:color="auto" w:fill="E8F5E9"/>
          </w:tcPr>
          <w:p w14:paraId="44341367" w14:textId="77777777" w:rsidR="00EF1DE7" w:rsidRDefault="00691007">
            <w:pPr>
              <w:spacing w:before="40" w:after="40"/>
            </w:pPr>
            <w:r>
              <w:rPr>
                <w:sz w:val="18"/>
              </w:rPr>
              <w:t>Final Q&amp;A with Project Leads</w:t>
            </w:r>
          </w:p>
        </w:tc>
        <w:tc>
          <w:tcPr>
            <w:tcW w:w="2160" w:type="dxa"/>
            <w:shd w:val="clear" w:color="auto" w:fill="E8F5E9"/>
          </w:tcPr>
          <w:p w14:paraId="1CD927B8" w14:textId="77777777" w:rsidR="00EF1DE7" w:rsidRDefault="00691007">
            <w:pPr>
              <w:spacing w:before="40" w:after="40"/>
            </w:pPr>
            <w:r>
              <w:rPr>
                <w:sz w:val="18"/>
              </w:rPr>
              <w:t>[DATE]</w:t>
            </w:r>
          </w:p>
        </w:tc>
      </w:tr>
      <w:tr w:rsidR="00EF1DE7" w14:paraId="63304ED8" w14:textId="77777777">
        <w:trPr>
          <w:jc w:val="center"/>
        </w:trPr>
        <w:tc>
          <w:tcPr>
            <w:tcW w:w="1872" w:type="dxa"/>
            <w:shd w:val="clear" w:color="auto" w:fill="E8F5E9"/>
          </w:tcPr>
          <w:p w14:paraId="04DF032A" w14:textId="77777777" w:rsidR="00EF1DE7" w:rsidRDefault="00EF1DE7">
            <w:pPr>
              <w:spacing w:before="40" w:after="40"/>
            </w:pPr>
          </w:p>
        </w:tc>
        <w:tc>
          <w:tcPr>
            <w:tcW w:w="5328" w:type="dxa"/>
            <w:shd w:val="clear" w:color="auto" w:fill="E8F5E9"/>
          </w:tcPr>
          <w:p w14:paraId="7A8905C5" w14:textId="77777777" w:rsidR="00EF1DE7" w:rsidRDefault="00691007">
            <w:pPr>
              <w:spacing w:before="40" w:after="40"/>
            </w:pPr>
            <w:r>
              <w:rPr>
                <w:sz w:val="18"/>
              </w:rPr>
              <w:t>Presentation Materials Due (24 hrs prior)</w:t>
            </w:r>
          </w:p>
        </w:tc>
        <w:tc>
          <w:tcPr>
            <w:tcW w:w="2160" w:type="dxa"/>
            <w:shd w:val="clear" w:color="auto" w:fill="E8F5E9"/>
          </w:tcPr>
          <w:p w14:paraId="75AF5A83" w14:textId="77777777" w:rsidR="00EF1DE7" w:rsidRDefault="00691007">
            <w:pPr>
              <w:spacing w:before="40" w:after="40"/>
            </w:pPr>
            <w:r>
              <w:rPr>
                <w:sz w:val="18"/>
              </w:rPr>
              <w:t>[DATE]</w:t>
            </w:r>
          </w:p>
        </w:tc>
      </w:tr>
      <w:tr w:rsidR="00EF1DE7" w14:paraId="41342E5A" w14:textId="77777777">
        <w:trPr>
          <w:jc w:val="center"/>
        </w:trPr>
        <w:tc>
          <w:tcPr>
            <w:tcW w:w="1872" w:type="dxa"/>
            <w:shd w:val="clear" w:color="auto" w:fill="E8F5E9"/>
          </w:tcPr>
          <w:p w14:paraId="4F4DAD07" w14:textId="77777777" w:rsidR="00EF1DE7" w:rsidRDefault="00EF1DE7">
            <w:pPr>
              <w:spacing w:before="40" w:after="40"/>
            </w:pPr>
          </w:p>
        </w:tc>
        <w:tc>
          <w:tcPr>
            <w:tcW w:w="5328" w:type="dxa"/>
            <w:shd w:val="clear" w:color="auto" w:fill="E8F5E9"/>
          </w:tcPr>
          <w:p w14:paraId="71F3C958" w14:textId="77777777" w:rsidR="00EF1DE7" w:rsidRDefault="00691007">
            <w:pPr>
              <w:spacing w:before="40" w:after="40"/>
            </w:pPr>
            <w:r>
              <w:rPr>
                <w:sz w:val="18"/>
              </w:rPr>
              <w:t>Demo Day</w:t>
            </w:r>
          </w:p>
        </w:tc>
        <w:tc>
          <w:tcPr>
            <w:tcW w:w="2160" w:type="dxa"/>
            <w:shd w:val="clear" w:color="auto" w:fill="E8F5E9"/>
          </w:tcPr>
          <w:p w14:paraId="30803313" w14:textId="77777777" w:rsidR="00EF1DE7" w:rsidRDefault="00691007">
            <w:pPr>
              <w:spacing w:before="40" w:after="40"/>
            </w:pPr>
            <w:r>
              <w:rPr>
                <w:sz w:val="18"/>
              </w:rPr>
              <w:t>Week of July 27, 2026</w:t>
            </w:r>
          </w:p>
        </w:tc>
      </w:tr>
    </w:tbl>
    <w:p w14:paraId="09E3135B" w14:textId="77777777" w:rsidR="00EF1DE7" w:rsidRDefault="00EF1DE7"/>
    <w:p w14:paraId="676A49AC" w14:textId="77777777" w:rsidR="00EF1DE7" w:rsidRDefault="00691007">
      <w:pPr>
        <w:spacing w:after="40"/>
      </w:pPr>
      <w:r>
        <w:rPr>
          <w:b/>
        </w:rPr>
        <w:t>SME Series</w:t>
      </w:r>
    </w:p>
    <w:p w14:paraId="73992D7D" w14:textId="77777777" w:rsidR="00EF1DE7" w:rsidRDefault="00691007">
      <w:r>
        <w:t>Subject Matter Expert (SME) sessions will be scheduled throughout the project to provide technical guidance on key topics. These sessions supplement team research and are not a substitute for independent learning.</w:t>
      </w:r>
    </w:p>
    <w:p w14:paraId="567304BA" w14:textId="77777777" w:rsidR="00EF1DE7" w:rsidRDefault="00691007">
      <w:pPr>
        <w:pStyle w:val="ListBullet"/>
        <w:spacing w:after="60"/>
      </w:pPr>
      <w:r>
        <w:rPr>
          <w:b/>
        </w:rPr>
        <w:t xml:space="preserve">SME Series I: </w:t>
      </w:r>
      <w:r>
        <w:t>Introduction to Unreal Engine 5, Blueprint visual scripting fundamentals, project setup and architecture.</w:t>
      </w:r>
    </w:p>
    <w:p w14:paraId="15893834" w14:textId="77777777" w:rsidR="00EF1DE7" w:rsidRDefault="00691007">
      <w:pPr>
        <w:pStyle w:val="ListBullet"/>
        <w:spacing w:after="60"/>
      </w:pPr>
      <w:r>
        <w:rPr>
          <w:b/>
        </w:rPr>
        <w:t xml:space="preserve">SME Series II: </w:t>
      </w:r>
      <w:r>
        <w:t>Serial communication protocols, VN-100 IMU operation, Arduino development, using the provided serial plugins, hardware design considerations.</w:t>
      </w:r>
    </w:p>
    <w:p w14:paraId="4C3DD431" w14:textId="77777777" w:rsidR="00EF1DE7" w:rsidRDefault="00691007">
      <w:pPr>
        <w:pStyle w:val="ListBullet"/>
        <w:spacing w:after="60"/>
      </w:pPr>
      <w:r>
        <w:rPr>
          <w:b/>
        </w:rPr>
        <w:t xml:space="preserve">SME Series III: </w:t>
      </w:r>
      <w:r>
        <w:t>System integration best practices, debugging techniques, demo preparation and presentation coaching.</w:t>
      </w:r>
    </w:p>
    <w:p w14:paraId="7B024991" w14:textId="77777777" w:rsidR="00EF1DE7" w:rsidRDefault="00EF1DE7"/>
    <w:p w14:paraId="21CD43DA" w14:textId="77777777" w:rsidR="00EF1DE7" w:rsidRDefault="00691007">
      <w:pPr>
        <w:spacing w:after="40"/>
      </w:pPr>
      <w:r>
        <w:rPr>
          <w:b/>
        </w:rPr>
        <w:t>Check-Ins</w:t>
      </w:r>
    </w:p>
    <w:p w14:paraId="5AB0C58E" w14:textId="77777777" w:rsidR="00EF1DE7" w:rsidRDefault="00691007">
      <w:r>
        <w:t>Each team will participate in three check-in reviews with project leads. Check-ins are 15 minutes each. A representative subset of the team must attend (at minimum: PM and Engineering Lead), though not every member is required.</w:t>
      </w:r>
    </w:p>
    <w:p w14:paraId="4A97BDBD" w14:textId="77777777" w:rsidR="00EF1DE7" w:rsidRDefault="00691007">
      <w:r>
        <w:br w:type="page"/>
      </w:r>
    </w:p>
    <w:p w14:paraId="3A56DDBE" w14:textId="77777777" w:rsidR="00EF1DE7" w:rsidRDefault="00691007">
      <w:pPr>
        <w:pStyle w:val="Heading2"/>
      </w:pPr>
      <w:r>
        <w:lastRenderedPageBreak/>
        <w:t>2.5 Requirements</w:t>
      </w:r>
    </w:p>
    <w:p w14:paraId="318592F2" w14:textId="77777777" w:rsidR="00EF1DE7" w:rsidRDefault="00691007">
      <w:pPr>
        <w:spacing w:after="80"/>
      </w:pPr>
      <w:r>
        <w:t>Requirements are organized into three priority tiers to ensure teams can deliver a functional product within the constrained project timeline:</w:t>
      </w:r>
    </w:p>
    <w:p w14:paraId="6C632E58" w14:textId="77777777" w:rsidR="00EF1DE7" w:rsidRDefault="00691007">
      <w:pPr>
        <w:spacing w:after="60"/>
        <w:ind w:left="360"/>
      </w:pPr>
      <w:r>
        <w:rPr>
          <w:b/>
        </w:rPr>
        <w:t xml:space="preserve">• Core (Must-Have): </w:t>
      </w:r>
      <w:r>
        <w:t>Requirements that define the minimum viable product. All Core requirements must be met for a passing demonstration.</w:t>
      </w:r>
    </w:p>
    <w:p w14:paraId="33F5DD68" w14:textId="77777777" w:rsidR="00EF1DE7" w:rsidRDefault="00691007">
      <w:pPr>
        <w:spacing w:after="60"/>
        <w:ind w:left="360"/>
      </w:pPr>
      <w:r>
        <w:rPr>
          <w:b/>
        </w:rPr>
        <w:t xml:space="preserve">• Enhanced (Should-Have): </w:t>
      </w:r>
      <w:r>
        <w:t>Requirements that significantly improve the product quality and user experience. Teams should target these after Core requirements are complete.</w:t>
      </w:r>
    </w:p>
    <w:p w14:paraId="7A3BA6EF" w14:textId="77777777" w:rsidR="00EF1DE7" w:rsidRDefault="00691007">
      <w:pPr>
        <w:spacing w:after="60"/>
        <w:ind w:left="360"/>
      </w:pPr>
      <w:r>
        <w:rPr>
          <w:b/>
        </w:rPr>
        <w:t xml:space="preserve">• Stretch (Bonus): </w:t>
      </w:r>
      <w:r>
        <w:t>Ambitious features that demonstrate exceptional effort and creativity. Completion of Stretch requirements earns additional scoring points.</w:t>
      </w:r>
    </w:p>
    <w:p w14:paraId="5D801BF4" w14:textId="77777777" w:rsidR="00EF1DE7" w:rsidRDefault="00EF1DE7"/>
    <w:p w14:paraId="16BD46AB" w14:textId="77777777" w:rsidR="00EF1DE7" w:rsidRDefault="00691007">
      <w:pPr>
        <w:pStyle w:val="Heading3"/>
      </w:pPr>
      <w:r>
        <w:t>2.5.1 Game Simulation Requirements</w:t>
      </w:r>
    </w:p>
    <w:tbl>
      <w:tblPr>
        <w:tblStyle w:val="TableGrid"/>
        <w:tblW w:w="0" w:type="auto"/>
        <w:jc w:val="center"/>
        <w:tblLook w:val="04A0" w:firstRow="1" w:lastRow="0" w:firstColumn="1" w:lastColumn="0" w:noHBand="0" w:noVBand="1"/>
      </w:tblPr>
      <w:tblGrid>
        <w:gridCol w:w="864"/>
        <w:gridCol w:w="6624"/>
        <w:gridCol w:w="1296"/>
      </w:tblGrid>
      <w:tr w:rsidR="00EF1DE7" w14:paraId="5667AA01" w14:textId="77777777">
        <w:trPr>
          <w:jc w:val="center"/>
        </w:trPr>
        <w:tc>
          <w:tcPr>
            <w:tcW w:w="864" w:type="dxa"/>
            <w:shd w:val="clear" w:color="auto" w:fill="003366"/>
          </w:tcPr>
          <w:p w14:paraId="764CDE97" w14:textId="77777777" w:rsidR="00EF1DE7" w:rsidRDefault="00691007">
            <w:pPr>
              <w:spacing w:before="40" w:after="40"/>
            </w:pPr>
            <w:r>
              <w:rPr>
                <w:b/>
                <w:color w:val="FFFFFF"/>
                <w:sz w:val="20"/>
              </w:rPr>
              <w:t>ID</w:t>
            </w:r>
          </w:p>
        </w:tc>
        <w:tc>
          <w:tcPr>
            <w:tcW w:w="6624" w:type="dxa"/>
            <w:shd w:val="clear" w:color="auto" w:fill="003366"/>
          </w:tcPr>
          <w:p w14:paraId="7E044A34" w14:textId="77777777" w:rsidR="00EF1DE7" w:rsidRDefault="00691007">
            <w:pPr>
              <w:spacing w:before="40" w:after="40"/>
            </w:pPr>
            <w:r>
              <w:rPr>
                <w:b/>
                <w:color w:val="FFFFFF"/>
                <w:sz w:val="20"/>
              </w:rPr>
              <w:t>Requirement</w:t>
            </w:r>
          </w:p>
        </w:tc>
        <w:tc>
          <w:tcPr>
            <w:tcW w:w="1296" w:type="dxa"/>
            <w:shd w:val="clear" w:color="auto" w:fill="003366"/>
          </w:tcPr>
          <w:p w14:paraId="059F96C5" w14:textId="77777777" w:rsidR="00EF1DE7" w:rsidRDefault="00691007">
            <w:pPr>
              <w:spacing w:before="40" w:after="40"/>
            </w:pPr>
            <w:r>
              <w:rPr>
                <w:b/>
                <w:color w:val="FFFFFF"/>
                <w:sz w:val="20"/>
              </w:rPr>
              <w:t>Priority</w:t>
            </w:r>
          </w:p>
        </w:tc>
      </w:tr>
      <w:tr w:rsidR="00EF1DE7" w14:paraId="5333C979" w14:textId="77777777">
        <w:trPr>
          <w:jc w:val="center"/>
        </w:trPr>
        <w:tc>
          <w:tcPr>
            <w:tcW w:w="864" w:type="dxa"/>
          </w:tcPr>
          <w:p w14:paraId="61F1C92B" w14:textId="77777777" w:rsidR="00EF1DE7" w:rsidRDefault="00691007">
            <w:pPr>
              <w:spacing w:before="40" w:after="40"/>
            </w:pPr>
            <w:r>
              <w:rPr>
                <w:b/>
                <w:sz w:val="20"/>
              </w:rPr>
              <w:t>CR-01</w:t>
            </w:r>
          </w:p>
        </w:tc>
        <w:tc>
          <w:tcPr>
            <w:tcW w:w="6624" w:type="dxa"/>
          </w:tcPr>
          <w:p w14:paraId="13BF6A8A" w14:textId="77777777" w:rsidR="00EF1DE7" w:rsidRDefault="00691007">
            <w:pPr>
              <w:spacing w:before="40" w:after="40"/>
            </w:pPr>
            <w:r>
              <w:rPr>
                <w:sz w:val="20"/>
              </w:rPr>
              <w:t>The SDT gameplay environment shall be developed using Unreal Engine 5.</w:t>
            </w:r>
          </w:p>
        </w:tc>
        <w:tc>
          <w:tcPr>
            <w:tcW w:w="1296" w:type="dxa"/>
          </w:tcPr>
          <w:p w14:paraId="3166E389" w14:textId="77777777" w:rsidR="00EF1DE7" w:rsidRDefault="00691007">
            <w:pPr>
              <w:spacing w:before="40" w:after="40"/>
            </w:pPr>
            <w:r>
              <w:rPr>
                <w:b/>
                <w:color w:val="008000"/>
                <w:sz w:val="20"/>
              </w:rPr>
              <w:t>Core</w:t>
            </w:r>
          </w:p>
        </w:tc>
      </w:tr>
      <w:tr w:rsidR="00EF1DE7" w14:paraId="3064F985" w14:textId="77777777">
        <w:trPr>
          <w:jc w:val="center"/>
        </w:trPr>
        <w:tc>
          <w:tcPr>
            <w:tcW w:w="864" w:type="dxa"/>
            <w:shd w:val="clear" w:color="auto" w:fill="F2F6FA"/>
          </w:tcPr>
          <w:p w14:paraId="04C50479" w14:textId="77777777" w:rsidR="00EF1DE7" w:rsidRDefault="00691007">
            <w:pPr>
              <w:spacing w:before="40" w:after="40"/>
            </w:pPr>
            <w:r>
              <w:rPr>
                <w:b/>
                <w:sz w:val="20"/>
              </w:rPr>
              <w:t>CR-02</w:t>
            </w:r>
          </w:p>
        </w:tc>
        <w:tc>
          <w:tcPr>
            <w:tcW w:w="6624" w:type="dxa"/>
            <w:shd w:val="clear" w:color="auto" w:fill="F2F6FA"/>
          </w:tcPr>
          <w:p w14:paraId="15493D72" w14:textId="77777777" w:rsidR="00EF1DE7" w:rsidRDefault="00691007">
            <w:pPr>
              <w:spacing w:before="40" w:after="40"/>
            </w:pPr>
            <w:r>
              <w:rPr>
                <w:sz w:val="20"/>
              </w:rPr>
              <w:t>The SDT gameplay shall feature a first-person perspective (the player views the world through the eyes of the defender).</w:t>
            </w:r>
          </w:p>
        </w:tc>
        <w:tc>
          <w:tcPr>
            <w:tcW w:w="1296" w:type="dxa"/>
            <w:shd w:val="clear" w:color="auto" w:fill="F2F6FA"/>
          </w:tcPr>
          <w:p w14:paraId="35C70DB0" w14:textId="77777777" w:rsidR="00EF1DE7" w:rsidRDefault="00691007">
            <w:pPr>
              <w:spacing w:before="40" w:after="40"/>
            </w:pPr>
            <w:r>
              <w:rPr>
                <w:b/>
                <w:color w:val="008000"/>
                <w:sz w:val="20"/>
              </w:rPr>
              <w:t>Core</w:t>
            </w:r>
          </w:p>
        </w:tc>
      </w:tr>
      <w:tr w:rsidR="00EF1DE7" w14:paraId="79584B5E" w14:textId="77777777">
        <w:trPr>
          <w:jc w:val="center"/>
        </w:trPr>
        <w:tc>
          <w:tcPr>
            <w:tcW w:w="864" w:type="dxa"/>
          </w:tcPr>
          <w:p w14:paraId="2CC54254" w14:textId="77777777" w:rsidR="00EF1DE7" w:rsidRDefault="00691007">
            <w:pPr>
              <w:spacing w:before="40" w:after="40"/>
            </w:pPr>
            <w:r>
              <w:rPr>
                <w:b/>
                <w:sz w:val="20"/>
              </w:rPr>
              <w:t>CR-03</w:t>
            </w:r>
          </w:p>
        </w:tc>
        <w:tc>
          <w:tcPr>
            <w:tcW w:w="6624" w:type="dxa"/>
          </w:tcPr>
          <w:p w14:paraId="268E5048" w14:textId="77777777" w:rsidR="00EF1DE7" w:rsidRDefault="00691007">
            <w:pPr>
              <w:spacing w:before="40" w:after="40"/>
            </w:pPr>
            <w:r>
              <w:rPr>
                <w:sz w:val="20"/>
              </w:rPr>
              <w:t>The SDT gameplay shall be single-player.</w:t>
            </w:r>
          </w:p>
        </w:tc>
        <w:tc>
          <w:tcPr>
            <w:tcW w:w="1296" w:type="dxa"/>
          </w:tcPr>
          <w:p w14:paraId="3CAAA3BD" w14:textId="77777777" w:rsidR="00EF1DE7" w:rsidRDefault="00691007">
            <w:pPr>
              <w:spacing w:before="40" w:after="40"/>
            </w:pPr>
            <w:r>
              <w:rPr>
                <w:b/>
                <w:color w:val="008000"/>
                <w:sz w:val="20"/>
              </w:rPr>
              <w:t>Core</w:t>
            </w:r>
          </w:p>
        </w:tc>
      </w:tr>
      <w:tr w:rsidR="00EF1DE7" w14:paraId="1B372562" w14:textId="77777777">
        <w:trPr>
          <w:jc w:val="center"/>
        </w:trPr>
        <w:tc>
          <w:tcPr>
            <w:tcW w:w="864" w:type="dxa"/>
            <w:shd w:val="clear" w:color="auto" w:fill="F2F6FA"/>
          </w:tcPr>
          <w:p w14:paraId="4B5060D0" w14:textId="77777777" w:rsidR="00EF1DE7" w:rsidRDefault="00691007">
            <w:pPr>
              <w:spacing w:before="40" w:after="40"/>
            </w:pPr>
            <w:r>
              <w:rPr>
                <w:b/>
                <w:sz w:val="20"/>
              </w:rPr>
              <w:t>CR-04</w:t>
            </w:r>
          </w:p>
        </w:tc>
        <w:tc>
          <w:tcPr>
            <w:tcW w:w="6624" w:type="dxa"/>
            <w:shd w:val="clear" w:color="auto" w:fill="F2F6FA"/>
          </w:tcPr>
          <w:p w14:paraId="659EFB94" w14:textId="77777777" w:rsidR="00EF1DE7" w:rsidRDefault="00691007">
            <w:pPr>
              <w:spacing w:before="40" w:after="40"/>
            </w:pPr>
            <w:r>
              <w:rPr>
                <w:sz w:val="20"/>
              </w:rPr>
              <w:t>The SDT gameplay shall last for a minimum of 30 seconds per session.</w:t>
            </w:r>
          </w:p>
        </w:tc>
        <w:tc>
          <w:tcPr>
            <w:tcW w:w="1296" w:type="dxa"/>
            <w:shd w:val="clear" w:color="auto" w:fill="F2F6FA"/>
          </w:tcPr>
          <w:p w14:paraId="1F264BD0" w14:textId="77777777" w:rsidR="00EF1DE7" w:rsidRDefault="00691007">
            <w:pPr>
              <w:spacing w:before="40" w:after="40"/>
            </w:pPr>
            <w:r>
              <w:rPr>
                <w:b/>
                <w:color w:val="008000"/>
                <w:sz w:val="20"/>
              </w:rPr>
              <w:t>Core</w:t>
            </w:r>
          </w:p>
        </w:tc>
      </w:tr>
      <w:tr w:rsidR="00EF1DE7" w14:paraId="453C4D06" w14:textId="77777777">
        <w:trPr>
          <w:jc w:val="center"/>
        </w:trPr>
        <w:tc>
          <w:tcPr>
            <w:tcW w:w="864" w:type="dxa"/>
          </w:tcPr>
          <w:p w14:paraId="2DA1EAA2" w14:textId="77777777" w:rsidR="00EF1DE7" w:rsidRDefault="00691007">
            <w:pPr>
              <w:spacing w:before="40" w:after="40"/>
            </w:pPr>
            <w:r>
              <w:rPr>
                <w:b/>
                <w:sz w:val="20"/>
              </w:rPr>
              <w:t>CR-05</w:t>
            </w:r>
          </w:p>
        </w:tc>
        <w:tc>
          <w:tcPr>
            <w:tcW w:w="6624" w:type="dxa"/>
          </w:tcPr>
          <w:p w14:paraId="37B30E03" w14:textId="77777777" w:rsidR="00EF1DE7" w:rsidRDefault="00691007">
            <w:pPr>
              <w:spacing w:before="40" w:after="40"/>
            </w:pPr>
            <w:r>
              <w:rPr>
                <w:sz w:val="20"/>
              </w:rPr>
              <w:t>The SDT gameplay shall feature enemy autonomous vehicles (drones) that attack the player’s defended asset.</w:t>
            </w:r>
          </w:p>
        </w:tc>
        <w:tc>
          <w:tcPr>
            <w:tcW w:w="1296" w:type="dxa"/>
          </w:tcPr>
          <w:p w14:paraId="6B2D55AA" w14:textId="77777777" w:rsidR="00EF1DE7" w:rsidRDefault="00691007">
            <w:pPr>
              <w:spacing w:before="40" w:after="40"/>
            </w:pPr>
            <w:r>
              <w:rPr>
                <w:b/>
                <w:color w:val="008000"/>
                <w:sz w:val="20"/>
              </w:rPr>
              <w:t>Core</w:t>
            </w:r>
          </w:p>
        </w:tc>
      </w:tr>
      <w:tr w:rsidR="00EF1DE7" w14:paraId="0B63611B" w14:textId="77777777">
        <w:trPr>
          <w:jc w:val="center"/>
        </w:trPr>
        <w:tc>
          <w:tcPr>
            <w:tcW w:w="864" w:type="dxa"/>
            <w:shd w:val="clear" w:color="auto" w:fill="F2F6FA"/>
          </w:tcPr>
          <w:p w14:paraId="3563B92B" w14:textId="77777777" w:rsidR="00EF1DE7" w:rsidRDefault="00691007">
            <w:pPr>
              <w:spacing w:before="40" w:after="40"/>
            </w:pPr>
            <w:r>
              <w:rPr>
                <w:b/>
                <w:sz w:val="20"/>
              </w:rPr>
              <w:t>CR-06</w:t>
            </w:r>
          </w:p>
        </w:tc>
        <w:tc>
          <w:tcPr>
            <w:tcW w:w="6624" w:type="dxa"/>
            <w:shd w:val="clear" w:color="auto" w:fill="F2F6FA"/>
          </w:tcPr>
          <w:p w14:paraId="4DC3863B" w14:textId="77777777" w:rsidR="00EF1DE7" w:rsidRDefault="00691007">
            <w:pPr>
              <w:spacing w:before="40" w:after="40"/>
            </w:pPr>
            <w:r>
              <w:rPr>
                <w:sz w:val="20"/>
              </w:rPr>
              <w:t>The SDT shall feature a minimum of three (3) escalating waves of enemy drones with increasing difficulty (e.g., more drones, faster speed, or shorter spawn intervals).</w:t>
            </w:r>
          </w:p>
        </w:tc>
        <w:tc>
          <w:tcPr>
            <w:tcW w:w="1296" w:type="dxa"/>
            <w:shd w:val="clear" w:color="auto" w:fill="F2F6FA"/>
          </w:tcPr>
          <w:p w14:paraId="61015694" w14:textId="77777777" w:rsidR="00EF1DE7" w:rsidRDefault="00691007">
            <w:pPr>
              <w:spacing w:before="40" w:after="40"/>
            </w:pPr>
            <w:r>
              <w:rPr>
                <w:b/>
                <w:color w:val="00528A"/>
                <w:sz w:val="20"/>
              </w:rPr>
              <w:t>Enhanced</w:t>
            </w:r>
          </w:p>
        </w:tc>
      </w:tr>
      <w:tr w:rsidR="00EF1DE7" w14:paraId="66D63FA9" w14:textId="77777777">
        <w:trPr>
          <w:jc w:val="center"/>
        </w:trPr>
        <w:tc>
          <w:tcPr>
            <w:tcW w:w="864" w:type="dxa"/>
          </w:tcPr>
          <w:p w14:paraId="7E910D84" w14:textId="77777777" w:rsidR="00EF1DE7" w:rsidRDefault="00691007">
            <w:pPr>
              <w:spacing w:before="40" w:after="40"/>
            </w:pPr>
            <w:r>
              <w:rPr>
                <w:b/>
                <w:sz w:val="20"/>
              </w:rPr>
              <w:t>CR-07</w:t>
            </w:r>
          </w:p>
        </w:tc>
        <w:tc>
          <w:tcPr>
            <w:tcW w:w="6624" w:type="dxa"/>
          </w:tcPr>
          <w:p w14:paraId="1DC07073" w14:textId="77777777" w:rsidR="00EF1DE7" w:rsidRDefault="00691007">
            <w:pPr>
              <w:spacing w:before="40" w:after="40"/>
            </w:pPr>
            <w:r>
              <w:rPr>
                <w:sz w:val="20"/>
              </w:rPr>
              <w:t>The SDT shall feature a High-Value Asset (HVA) that the player must defend. The HVA shall have a visible health indicator.</w:t>
            </w:r>
          </w:p>
        </w:tc>
        <w:tc>
          <w:tcPr>
            <w:tcW w:w="1296" w:type="dxa"/>
          </w:tcPr>
          <w:p w14:paraId="7AA6AA0A" w14:textId="77777777" w:rsidR="00EF1DE7" w:rsidRDefault="00691007">
            <w:pPr>
              <w:spacing w:before="40" w:after="40"/>
            </w:pPr>
            <w:r>
              <w:rPr>
                <w:b/>
                <w:color w:val="008000"/>
                <w:sz w:val="20"/>
              </w:rPr>
              <w:t>Core</w:t>
            </w:r>
          </w:p>
        </w:tc>
      </w:tr>
      <w:tr w:rsidR="00EF1DE7" w14:paraId="45DD631D" w14:textId="77777777">
        <w:trPr>
          <w:jc w:val="center"/>
        </w:trPr>
        <w:tc>
          <w:tcPr>
            <w:tcW w:w="864" w:type="dxa"/>
            <w:shd w:val="clear" w:color="auto" w:fill="F2F6FA"/>
          </w:tcPr>
          <w:p w14:paraId="44552450" w14:textId="77777777" w:rsidR="00EF1DE7" w:rsidRDefault="00691007">
            <w:pPr>
              <w:spacing w:before="40" w:after="40"/>
            </w:pPr>
            <w:r>
              <w:rPr>
                <w:b/>
                <w:sz w:val="20"/>
              </w:rPr>
              <w:t>CR-08</w:t>
            </w:r>
          </w:p>
        </w:tc>
        <w:tc>
          <w:tcPr>
            <w:tcW w:w="6624" w:type="dxa"/>
            <w:shd w:val="clear" w:color="auto" w:fill="F2F6FA"/>
          </w:tcPr>
          <w:p w14:paraId="115EFCD0" w14:textId="77777777" w:rsidR="00EF1DE7" w:rsidRDefault="00691007">
            <w:pPr>
              <w:spacing w:before="40" w:after="40"/>
            </w:pPr>
            <w:r>
              <w:rPr>
                <w:sz w:val="20"/>
              </w:rPr>
              <w:t>The SDT shall implement a hitscan weapon system for engaging enemy drones.</w:t>
            </w:r>
          </w:p>
        </w:tc>
        <w:tc>
          <w:tcPr>
            <w:tcW w:w="1296" w:type="dxa"/>
            <w:shd w:val="clear" w:color="auto" w:fill="F2F6FA"/>
          </w:tcPr>
          <w:p w14:paraId="041572AF" w14:textId="77777777" w:rsidR="00EF1DE7" w:rsidRDefault="00691007">
            <w:pPr>
              <w:spacing w:before="40" w:after="40"/>
            </w:pPr>
            <w:r>
              <w:rPr>
                <w:b/>
                <w:color w:val="008000"/>
                <w:sz w:val="20"/>
              </w:rPr>
              <w:t>Core</w:t>
            </w:r>
          </w:p>
        </w:tc>
      </w:tr>
      <w:tr w:rsidR="00EF1DE7" w14:paraId="03560DB9" w14:textId="77777777">
        <w:trPr>
          <w:jc w:val="center"/>
        </w:trPr>
        <w:tc>
          <w:tcPr>
            <w:tcW w:w="864" w:type="dxa"/>
          </w:tcPr>
          <w:p w14:paraId="59302A92" w14:textId="77777777" w:rsidR="00EF1DE7" w:rsidRDefault="00691007">
            <w:pPr>
              <w:spacing w:before="40" w:after="40"/>
            </w:pPr>
            <w:r>
              <w:rPr>
                <w:b/>
                <w:sz w:val="20"/>
              </w:rPr>
              <w:t>CR-09</w:t>
            </w:r>
          </w:p>
        </w:tc>
        <w:tc>
          <w:tcPr>
            <w:tcW w:w="6624" w:type="dxa"/>
          </w:tcPr>
          <w:p w14:paraId="27DE177B" w14:textId="77777777" w:rsidR="00EF1DE7" w:rsidRDefault="00691007">
            <w:pPr>
              <w:spacing w:before="40" w:after="40"/>
            </w:pPr>
            <w:r>
              <w:rPr>
                <w:sz w:val="20"/>
              </w:rPr>
              <w:t>The SDT shall feature a scoring system that awards points for destroying enemy drones.</w:t>
            </w:r>
          </w:p>
        </w:tc>
        <w:tc>
          <w:tcPr>
            <w:tcW w:w="1296" w:type="dxa"/>
          </w:tcPr>
          <w:p w14:paraId="0E378781" w14:textId="77777777" w:rsidR="00EF1DE7" w:rsidRDefault="00691007">
            <w:pPr>
              <w:spacing w:before="40" w:after="40"/>
            </w:pPr>
            <w:r>
              <w:rPr>
                <w:b/>
                <w:color w:val="008000"/>
                <w:sz w:val="20"/>
              </w:rPr>
              <w:t>Core</w:t>
            </w:r>
          </w:p>
        </w:tc>
      </w:tr>
      <w:tr w:rsidR="00EF1DE7" w14:paraId="48A3010D" w14:textId="77777777">
        <w:trPr>
          <w:jc w:val="center"/>
        </w:trPr>
        <w:tc>
          <w:tcPr>
            <w:tcW w:w="864" w:type="dxa"/>
            <w:shd w:val="clear" w:color="auto" w:fill="F2F6FA"/>
          </w:tcPr>
          <w:p w14:paraId="17592BFB" w14:textId="77777777" w:rsidR="00EF1DE7" w:rsidRDefault="00691007">
            <w:pPr>
              <w:spacing w:before="40" w:after="40"/>
            </w:pPr>
            <w:r>
              <w:rPr>
                <w:b/>
                <w:sz w:val="20"/>
              </w:rPr>
              <w:t>CR-10</w:t>
            </w:r>
          </w:p>
        </w:tc>
        <w:tc>
          <w:tcPr>
            <w:tcW w:w="6624" w:type="dxa"/>
            <w:shd w:val="clear" w:color="auto" w:fill="F2F6FA"/>
          </w:tcPr>
          <w:p w14:paraId="52F8F162" w14:textId="77777777" w:rsidR="00EF1DE7" w:rsidRDefault="00691007">
            <w:pPr>
              <w:spacing w:before="40" w:after="40"/>
            </w:pPr>
            <w:r>
              <w:rPr>
                <w:sz w:val="20"/>
              </w:rPr>
              <w:t>The SDT shall feature a persistent leaderboard (top 10 scores minimum) that survives game restarts.</w:t>
            </w:r>
          </w:p>
        </w:tc>
        <w:tc>
          <w:tcPr>
            <w:tcW w:w="1296" w:type="dxa"/>
            <w:shd w:val="clear" w:color="auto" w:fill="F2F6FA"/>
          </w:tcPr>
          <w:p w14:paraId="33511518" w14:textId="77777777" w:rsidR="00EF1DE7" w:rsidRDefault="00691007">
            <w:pPr>
              <w:spacing w:before="40" w:after="40"/>
            </w:pPr>
            <w:r>
              <w:rPr>
                <w:b/>
                <w:color w:val="00528A"/>
                <w:sz w:val="20"/>
              </w:rPr>
              <w:t>Enhanced</w:t>
            </w:r>
          </w:p>
        </w:tc>
      </w:tr>
      <w:tr w:rsidR="00EF1DE7" w14:paraId="4686034D" w14:textId="77777777">
        <w:trPr>
          <w:jc w:val="center"/>
        </w:trPr>
        <w:tc>
          <w:tcPr>
            <w:tcW w:w="864" w:type="dxa"/>
          </w:tcPr>
          <w:p w14:paraId="306C2691" w14:textId="77777777" w:rsidR="00EF1DE7" w:rsidRDefault="00691007">
            <w:pPr>
              <w:spacing w:before="40" w:after="40"/>
            </w:pPr>
            <w:r>
              <w:rPr>
                <w:b/>
                <w:sz w:val="20"/>
              </w:rPr>
              <w:t>CR-11</w:t>
            </w:r>
          </w:p>
        </w:tc>
        <w:tc>
          <w:tcPr>
            <w:tcW w:w="6624" w:type="dxa"/>
          </w:tcPr>
          <w:p w14:paraId="40105028" w14:textId="77777777" w:rsidR="00EF1DE7" w:rsidRDefault="00691007">
            <w:pPr>
              <w:spacing w:before="40" w:after="40"/>
            </w:pPr>
            <w:r>
              <w:rPr>
                <w:sz w:val="20"/>
              </w:rPr>
              <w:t>The SDT shall include a Heads-Up Display (HUD) showing, at minimum: current score, wave number, HVA health status, and a targeting crosshair.</w:t>
            </w:r>
          </w:p>
        </w:tc>
        <w:tc>
          <w:tcPr>
            <w:tcW w:w="1296" w:type="dxa"/>
          </w:tcPr>
          <w:p w14:paraId="4CDFF34F" w14:textId="77777777" w:rsidR="00EF1DE7" w:rsidRDefault="00691007">
            <w:pPr>
              <w:spacing w:before="40" w:after="40"/>
            </w:pPr>
            <w:r>
              <w:rPr>
                <w:b/>
                <w:color w:val="008000"/>
                <w:sz w:val="20"/>
              </w:rPr>
              <w:t>Core</w:t>
            </w:r>
          </w:p>
        </w:tc>
      </w:tr>
      <w:tr w:rsidR="00EF1DE7" w14:paraId="5130014B" w14:textId="77777777">
        <w:trPr>
          <w:jc w:val="center"/>
        </w:trPr>
        <w:tc>
          <w:tcPr>
            <w:tcW w:w="864" w:type="dxa"/>
            <w:shd w:val="clear" w:color="auto" w:fill="F2F6FA"/>
          </w:tcPr>
          <w:p w14:paraId="1E398681" w14:textId="77777777" w:rsidR="00EF1DE7" w:rsidRDefault="00691007">
            <w:pPr>
              <w:spacing w:before="40" w:after="40"/>
            </w:pPr>
            <w:r>
              <w:rPr>
                <w:b/>
                <w:sz w:val="20"/>
              </w:rPr>
              <w:t>CR-12</w:t>
            </w:r>
          </w:p>
        </w:tc>
        <w:tc>
          <w:tcPr>
            <w:tcW w:w="6624" w:type="dxa"/>
            <w:shd w:val="clear" w:color="auto" w:fill="F2F6FA"/>
          </w:tcPr>
          <w:p w14:paraId="1FE9BB10" w14:textId="77777777" w:rsidR="00EF1DE7" w:rsidRDefault="00691007">
            <w:pPr>
              <w:spacing w:before="40" w:after="40"/>
            </w:pPr>
            <w:r>
              <w:rPr>
                <w:sz w:val="20"/>
              </w:rPr>
              <w:t>The SDT shall include audio feedback for key gameplay events (e.g., weapon fire, drone destruction, HVA damage, game start/end).</w:t>
            </w:r>
          </w:p>
        </w:tc>
        <w:tc>
          <w:tcPr>
            <w:tcW w:w="1296" w:type="dxa"/>
            <w:shd w:val="clear" w:color="auto" w:fill="F2F6FA"/>
          </w:tcPr>
          <w:p w14:paraId="64BA1121" w14:textId="77777777" w:rsidR="00EF1DE7" w:rsidRDefault="00691007">
            <w:pPr>
              <w:spacing w:before="40" w:after="40"/>
            </w:pPr>
            <w:r>
              <w:rPr>
                <w:b/>
                <w:color w:val="00528A"/>
                <w:sz w:val="20"/>
              </w:rPr>
              <w:t>Enhanced</w:t>
            </w:r>
          </w:p>
        </w:tc>
      </w:tr>
      <w:tr w:rsidR="00EF1DE7" w14:paraId="071AD08D" w14:textId="77777777">
        <w:trPr>
          <w:jc w:val="center"/>
        </w:trPr>
        <w:tc>
          <w:tcPr>
            <w:tcW w:w="864" w:type="dxa"/>
          </w:tcPr>
          <w:p w14:paraId="39AE8013" w14:textId="77777777" w:rsidR="00EF1DE7" w:rsidRDefault="00691007">
            <w:pPr>
              <w:spacing w:before="40" w:after="40"/>
            </w:pPr>
            <w:r>
              <w:rPr>
                <w:b/>
                <w:sz w:val="20"/>
              </w:rPr>
              <w:t>CR-13</w:t>
            </w:r>
          </w:p>
        </w:tc>
        <w:tc>
          <w:tcPr>
            <w:tcW w:w="6624" w:type="dxa"/>
          </w:tcPr>
          <w:p w14:paraId="76742CF8" w14:textId="77777777" w:rsidR="00EF1DE7" w:rsidRDefault="00691007">
            <w:pPr>
              <w:spacing w:before="40" w:after="40"/>
            </w:pPr>
            <w:r>
              <w:rPr>
                <w:sz w:val="20"/>
              </w:rPr>
              <w:t>Drone enemies shall exhibit autonomous movement behavior (i.e., they shall navigate toward the HVA without player input and should not follow identical paths).</w:t>
            </w:r>
          </w:p>
        </w:tc>
        <w:tc>
          <w:tcPr>
            <w:tcW w:w="1296" w:type="dxa"/>
          </w:tcPr>
          <w:p w14:paraId="61EE1EA7" w14:textId="77777777" w:rsidR="00EF1DE7" w:rsidRDefault="00691007">
            <w:pPr>
              <w:spacing w:before="40" w:after="40"/>
            </w:pPr>
            <w:r>
              <w:rPr>
                <w:b/>
                <w:color w:val="008000"/>
                <w:sz w:val="20"/>
              </w:rPr>
              <w:t>Core</w:t>
            </w:r>
          </w:p>
        </w:tc>
      </w:tr>
      <w:tr w:rsidR="00EF1DE7" w14:paraId="6C7F6846" w14:textId="77777777">
        <w:trPr>
          <w:jc w:val="center"/>
        </w:trPr>
        <w:tc>
          <w:tcPr>
            <w:tcW w:w="864" w:type="dxa"/>
            <w:shd w:val="clear" w:color="auto" w:fill="F2F6FA"/>
          </w:tcPr>
          <w:p w14:paraId="2ABF6992" w14:textId="77777777" w:rsidR="00EF1DE7" w:rsidRDefault="00691007">
            <w:pPr>
              <w:spacing w:before="40" w:after="40"/>
            </w:pPr>
            <w:r>
              <w:rPr>
                <w:b/>
                <w:sz w:val="20"/>
              </w:rPr>
              <w:t>CR-14</w:t>
            </w:r>
          </w:p>
        </w:tc>
        <w:tc>
          <w:tcPr>
            <w:tcW w:w="6624" w:type="dxa"/>
            <w:shd w:val="clear" w:color="auto" w:fill="F2F6FA"/>
          </w:tcPr>
          <w:p w14:paraId="0C41D04C" w14:textId="77777777" w:rsidR="00EF1DE7" w:rsidRDefault="00691007">
            <w:pPr>
              <w:spacing w:before="40" w:after="40"/>
            </w:pPr>
            <w:r>
              <w:rPr>
                <w:sz w:val="20"/>
              </w:rPr>
              <w:t>The SDT shall include a combo/multiplier scoring mechanic that rewards rapid successive kills.</w:t>
            </w:r>
          </w:p>
        </w:tc>
        <w:tc>
          <w:tcPr>
            <w:tcW w:w="1296" w:type="dxa"/>
            <w:shd w:val="clear" w:color="auto" w:fill="F2F6FA"/>
          </w:tcPr>
          <w:p w14:paraId="53E0A74F" w14:textId="77777777" w:rsidR="00EF1DE7" w:rsidRDefault="00691007">
            <w:pPr>
              <w:spacing w:before="40" w:after="40"/>
            </w:pPr>
            <w:r>
              <w:rPr>
                <w:b/>
                <w:color w:val="996600"/>
                <w:sz w:val="20"/>
              </w:rPr>
              <w:t>Stretch</w:t>
            </w:r>
          </w:p>
        </w:tc>
      </w:tr>
      <w:tr w:rsidR="00EF1DE7" w14:paraId="7F3474F5" w14:textId="77777777">
        <w:trPr>
          <w:jc w:val="center"/>
        </w:trPr>
        <w:tc>
          <w:tcPr>
            <w:tcW w:w="864" w:type="dxa"/>
          </w:tcPr>
          <w:p w14:paraId="6ED038D1" w14:textId="77777777" w:rsidR="00EF1DE7" w:rsidRDefault="00691007">
            <w:pPr>
              <w:spacing w:before="40" w:after="40"/>
            </w:pPr>
            <w:r>
              <w:rPr>
                <w:b/>
                <w:sz w:val="20"/>
              </w:rPr>
              <w:lastRenderedPageBreak/>
              <w:t>CR-15</w:t>
            </w:r>
          </w:p>
        </w:tc>
        <w:tc>
          <w:tcPr>
            <w:tcW w:w="6624" w:type="dxa"/>
          </w:tcPr>
          <w:p w14:paraId="45209FA3" w14:textId="77777777" w:rsidR="00EF1DE7" w:rsidRDefault="00691007">
            <w:pPr>
              <w:spacing w:before="40" w:after="40"/>
            </w:pPr>
            <w:r>
              <w:rPr>
                <w:sz w:val="20"/>
              </w:rPr>
              <w:t>The SDT shall include a title screen, countdown sequence, and game-over screen with final statistics.</w:t>
            </w:r>
          </w:p>
        </w:tc>
        <w:tc>
          <w:tcPr>
            <w:tcW w:w="1296" w:type="dxa"/>
          </w:tcPr>
          <w:p w14:paraId="0F9917D8" w14:textId="77777777" w:rsidR="00EF1DE7" w:rsidRDefault="00691007">
            <w:pPr>
              <w:spacing w:before="40" w:after="40"/>
            </w:pPr>
            <w:r>
              <w:rPr>
                <w:b/>
                <w:color w:val="00528A"/>
                <w:sz w:val="20"/>
              </w:rPr>
              <w:t>Enhanced</w:t>
            </w:r>
          </w:p>
        </w:tc>
      </w:tr>
    </w:tbl>
    <w:p w14:paraId="1A77E3C0" w14:textId="77777777" w:rsidR="00EF1DE7" w:rsidRDefault="00EF1DE7"/>
    <w:p w14:paraId="04690343" w14:textId="77777777" w:rsidR="00EF1DE7" w:rsidRDefault="00691007">
      <w:pPr>
        <w:pStyle w:val="Heading3"/>
      </w:pPr>
      <w:r>
        <w:t>2.5.2 Hardware Requirements</w:t>
      </w:r>
    </w:p>
    <w:tbl>
      <w:tblPr>
        <w:tblStyle w:val="TableGrid"/>
        <w:tblW w:w="0" w:type="auto"/>
        <w:jc w:val="center"/>
        <w:tblLook w:val="04A0" w:firstRow="1" w:lastRow="0" w:firstColumn="1" w:lastColumn="0" w:noHBand="0" w:noVBand="1"/>
      </w:tblPr>
      <w:tblGrid>
        <w:gridCol w:w="864"/>
        <w:gridCol w:w="6624"/>
        <w:gridCol w:w="1296"/>
      </w:tblGrid>
      <w:tr w:rsidR="00EF1DE7" w14:paraId="1A7D73C7" w14:textId="77777777">
        <w:trPr>
          <w:jc w:val="center"/>
        </w:trPr>
        <w:tc>
          <w:tcPr>
            <w:tcW w:w="864" w:type="dxa"/>
            <w:shd w:val="clear" w:color="auto" w:fill="003366"/>
          </w:tcPr>
          <w:p w14:paraId="4BAED1E5" w14:textId="77777777" w:rsidR="00EF1DE7" w:rsidRDefault="00691007">
            <w:pPr>
              <w:spacing w:before="40" w:after="40"/>
            </w:pPr>
            <w:r>
              <w:rPr>
                <w:b/>
                <w:color w:val="FFFFFF"/>
                <w:sz w:val="20"/>
              </w:rPr>
              <w:t>ID</w:t>
            </w:r>
          </w:p>
        </w:tc>
        <w:tc>
          <w:tcPr>
            <w:tcW w:w="6624" w:type="dxa"/>
            <w:shd w:val="clear" w:color="auto" w:fill="003366"/>
          </w:tcPr>
          <w:p w14:paraId="0CB70CA5" w14:textId="77777777" w:rsidR="00EF1DE7" w:rsidRDefault="00691007">
            <w:pPr>
              <w:spacing w:before="40" w:after="40"/>
            </w:pPr>
            <w:r>
              <w:rPr>
                <w:b/>
                <w:color w:val="FFFFFF"/>
                <w:sz w:val="20"/>
              </w:rPr>
              <w:t>Requirement</w:t>
            </w:r>
          </w:p>
        </w:tc>
        <w:tc>
          <w:tcPr>
            <w:tcW w:w="1296" w:type="dxa"/>
            <w:shd w:val="clear" w:color="auto" w:fill="003366"/>
          </w:tcPr>
          <w:p w14:paraId="656CD03C" w14:textId="77777777" w:rsidR="00EF1DE7" w:rsidRDefault="00691007">
            <w:pPr>
              <w:spacing w:before="40" w:after="40"/>
            </w:pPr>
            <w:r>
              <w:rPr>
                <w:b/>
                <w:color w:val="FFFFFF"/>
                <w:sz w:val="20"/>
              </w:rPr>
              <w:t>Priority</w:t>
            </w:r>
          </w:p>
        </w:tc>
      </w:tr>
      <w:tr w:rsidR="00EF1DE7" w14:paraId="7510C98C" w14:textId="77777777">
        <w:trPr>
          <w:jc w:val="center"/>
        </w:trPr>
        <w:tc>
          <w:tcPr>
            <w:tcW w:w="864" w:type="dxa"/>
          </w:tcPr>
          <w:p w14:paraId="59CF54EF" w14:textId="77777777" w:rsidR="00EF1DE7" w:rsidRDefault="00691007">
            <w:pPr>
              <w:spacing w:before="40" w:after="40"/>
            </w:pPr>
            <w:r>
              <w:rPr>
                <w:b/>
                <w:sz w:val="20"/>
              </w:rPr>
              <w:t>CR-16</w:t>
            </w:r>
          </w:p>
        </w:tc>
        <w:tc>
          <w:tcPr>
            <w:tcW w:w="6624" w:type="dxa"/>
          </w:tcPr>
          <w:p w14:paraId="01FA4525" w14:textId="77777777" w:rsidR="00EF1DE7" w:rsidRDefault="00691007">
            <w:pPr>
              <w:spacing w:before="40" w:after="40"/>
            </w:pPr>
            <w:r>
              <w:rPr>
                <w:sz w:val="20"/>
              </w:rPr>
              <w:t>The SDT shall include a handheld hardware device that the player physically aims to control the in-game weapon orientation.</w:t>
            </w:r>
          </w:p>
        </w:tc>
        <w:tc>
          <w:tcPr>
            <w:tcW w:w="1296" w:type="dxa"/>
          </w:tcPr>
          <w:p w14:paraId="793B5AA1" w14:textId="77777777" w:rsidR="00EF1DE7" w:rsidRDefault="00691007">
            <w:pPr>
              <w:spacing w:before="40" w:after="40"/>
            </w:pPr>
            <w:r>
              <w:rPr>
                <w:b/>
                <w:color w:val="008000"/>
                <w:sz w:val="20"/>
              </w:rPr>
              <w:t>Core</w:t>
            </w:r>
          </w:p>
        </w:tc>
      </w:tr>
      <w:tr w:rsidR="00EF1DE7" w14:paraId="78997D52" w14:textId="77777777">
        <w:trPr>
          <w:jc w:val="center"/>
        </w:trPr>
        <w:tc>
          <w:tcPr>
            <w:tcW w:w="864" w:type="dxa"/>
            <w:shd w:val="clear" w:color="auto" w:fill="F2F6FA"/>
          </w:tcPr>
          <w:p w14:paraId="201108C1" w14:textId="77777777" w:rsidR="00EF1DE7" w:rsidRDefault="00691007">
            <w:pPr>
              <w:spacing w:before="40" w:after="40"/>
            </w:pPr>
            <w:r>
              <w:rPr>
                <w:b/>
                <w:sz w:val="20"/>
              </w:rPr>
              <w:t>CR-17</w:t>
            </w:r>
          </w:p>
        </w:tc>
        <w:tc>
          <w:tcPr>
            <w:tcW w:w="6624" w:type="dxa"/>
            <w:shd w:val="clear" w:color="auto" w:fill="F2F6FA"/>
          </w:tcPr>
          <w:p w14:paraId="4889A88F" w14:textId="77777777" w:rsidR="00EF1DE7" w:rsidRDefault="00691007">
            <w:pPr>
              <w:spacing w:before="40" w:after="40"/>
            </w:pPr>
            <w:r>
              <w:rPr>
                <w:sz w:val="20"/>
              </w:rPr>
              <w:t>The handheld hardware shall integrate a VectorNav VN-100 IMU for orientation sensing (yaw, pitch, roll).</w:t>
            </w:r>
          </w:p>
        </w:tc>
        <w:tc>
          <w:tcPr>
            <w:tcW w:w="1296" w:type="dxa"/>
            <w:shd w:val="clear" w:color="auto" w:fill="F2F6FA"/>
          </w:tcPr>
          <w:p w14:paraId="6414449F" w14:textId="77777777" w:rsidR="00EF1DE7" w:rsidRDefault="00691007">
            <w:pPr>
              <w:spacing w:before="40" w:after="40"/>
            </w:pPr>
            <w:r>
              <w:rPr>
                <w:b/>
                <w:color w:val="008000"/>
                <w:sz w:val="20"/>
              </w:rPr>
              <w:t>Core</w:t>
            </w:r>
          </w:p>
        </w:tc>
      </w:tr>
      <w:tr w:rsidR="00EF1DE7" w14:paraId="50893A1A" w14:textId="77777777">
        <w:trPr>
          <w:jc w:val="center"/>
        </w:trPr>
        <w:tc>
          <w:tcPr>
            <w:tcW w:w="864" w:type="dxa"/>
          </w:tcPr>
          <w:p w14:paraId="3369B2C5" w14:textId="77777777" w:rsidR="00EF1DE7" w:rsidRDefault="00691007">
            <w:pPr>
              <w:spacing w:before="40" w:after="40"/>
            </w:pPr>
            <w:r>
              <w:rPr>
                <w:b/>
                <w:sz w:val="20"/>
              </w:rPr>
              <w:t>CR-18</w:t>
            </w:r>
          </w:p>
        </w:tc>
        <w:tc>
          <w:tcPr>
            <w:tcW w:w="6624" w:type="dxa"/>
          </w:tcPr>
          <w:p w14:paraId="78FBEC55" w14:textId="77777777" w:rsidR="00EF1DE7" w:rsidRDefault="00691007">
            <w:pPr>
              <w:spacing w:before="40" w:after="40"/>
            </w:pPr>
            <w:r>
              <w:rPr>
                <w:sz w:val="20"/>
              </w:rPr>
              <w:t>The VN-100 orientation data shall be used to control the in-game camera/weapon aiming direction.</w:t>
            </w:r>
          </w:p>
        </w:tc>
        <w:tc>
          <w:tcPr>
            <w:tcW w:w="1296" w:type="dxa"/>
          </w:tcPr>
          <w:p w14:paraId="73A65EA1" w14:textId="77777777" w:rsidR="00EF1DE7" w:rsidRDefault="00691007">
            <w:pPr>
              <w:spacing w:before="40" w:after="40"/>
            </w:pPr>
            <w:r>
              <w:rPr>
                <w:b/>
                <w:color w:val="008000"/>
                <w:sz w:val="20"/>
              </w:rPr>
              <w:t>Core</w:t>
            </w:r>
          </w:p>
        </w:tc>
      </w:tr>
      <w:tr w:rsidR="00EF1DE7" w14:paraId="0C37366B" w14:textId="77777777">
        <w:trPr>
          <w:jc w:val="center"/>
        </w:trPr>
        <w:tc>
          <w:tcPr>
            <w:tcW w:w="864" w:type="dxa"/>
            <w:shd w:val="clear" w:color="auto" w:fill="F2F6FA"/>
          </w:tcPr>
          <w:p w14:paraId="3B86DBC6" w14:textId="77777777" w:rsidR="00EF1DE7" w:rsidRDefault="00691007">
            <w:pPr>
              <w:spacing w:before="40" w:after="40"/>
            </w:pPr>
            <w:r>
              <w:rPr>
                <w:b/>
                <w:sz w:val="20"/>
              </w:rPr>
              <w:t>CR-19</w:t>
            </w:r>
          </w:p>
        </w:tc>
        <w:tc>
          <w:tcPr>
            <w:tcW w:w="6624" w:type="dxa"/>
            <w:shd w:val="clear" w:color="auto" w:fill="F2F6FA"/>
          </w:tcPr>
          <w:p w14:paraId="3FAA1D16" w14:textId="77777777" w:rsidR="00EF1DE7" w:rsidRDefault="00691007">
            <w:pPr>
              <w:spacing w:before="40" w:after="40"/>
            </w:pPr>
            <w:r>
              <w:rPr>
                <w:sz w:val="20"/>
              </w:rPr>
              <w:t>The handheld hardware shall include a physical trigger mechanism (e.g., push button) for firing the in-game weapon.</w:t>
            </w:r>
          </w:p>
        </w:tc>
        <w:tc>
          <w:tcPr>
            <w:tcW w:w="1296" w:type="dxa"/>
            <w:shd w:val="clear" w:color="auto" w:fill="F2F6FA"/>
          </w:tcPr>
          <w:p w14:paraId="7C2AACE1" w14:textId="77777777" w:rsidR="00EF1DE7" w:rsidRDefault="00691007">
            <w:pPr>
              <w:spacing w:before="40" w:after="40"/>
            </w:pPr>
            <w:r>
              <w:rPr>
                <w:b/>
                <w:color w:val="008000"/>
                <w:sz w:val="20"/>
              </w:rPr>
              <w:t>Core</w:t>
            </w:r>
          </w:p>
        </w:tc>
      </w:tr>
      <w:tr w:rsidR="00EF1DE7" w14:paraId="38A770A1" w14:textId="77777777">
        <w:trPr>
          <w:jc w:val="center"/>
        </w:trPr>
        <w:tc>
          <w:tcPr>
            <w:tcW w:w="864" w:type="dxa"/>
          </w:tcPr>
          <w:p w14:paraId="3D2F51F5" w14:textId="77777777" w:rsidR="00EF1DE7" w:rsidRDefault="00691007">
            <w:pPr>
              <w:spacing w:before="40" w:after="40"/>
            </w:pPr>
            <w:r>
              <w:rPr>
                <w:b/>
                <w:sz w:val="20"/>
              </w:rPr>
              <w:t>CR-20</w:t>
            </w:r>
          </w:p>
        </w:tc>
        <w:tc>
          <w:tcPr>
            <w:tcW w:w="6624" w:type="dxa"/>
          </w:tcPr>
          <w:p w14:paraId="5B67E87D" w14:textId="77777777" w:rsidR="00EF1DE7" w:rsidRDefault="00691007">
            <w:pPr>
              <w:spacing w:before="40" w:after="40"/>
            </w:pPr>
            <w:r>
              <w:rPr>
                <w:sz w:val="20"/>
              </w:rPr>
              <w:t>The trigger mechanism shall communicate with the game via serial interface (e.g., Arduino sending trigger signal over USB serial).</w:t>
            </w:r>
          </w:p>
        </w:tc>
        <w:tc>
          <w:tcPr>
            <w:tcW w:w="1296" w:type="dxa"/>
          </w:tcPr>
          <w:p w14:paraId="3C4EDE00" w14:textId="77777777" w:rsidR="00EF1DE7" w:rsidRDefault="00691007">
            <w:pPr>
              <w:spacing w:before="40" w:after="40"/>
            </w:pPr>
            <w:r>
              <w:rPr>
                <w:b/>
                <w:color w:val="008000"/>
                <w:sz w:val="20"/>
              </w:rPr>
              <w:t>Core</w:t>
            </w:r>
          </w:p>
        </w:tc>
      </w:tr>
      <w:tr w:rsidR="00EF1DE7" w14:paraId="12586652" w14:textId="77777777">
        <w:trPr>
          <w:jc w:val="center"/>
        </w:trPr>
        <w:tc>
          <w:tcPr>
            <w:tcW w:w="864" w:type="dxa"/>
            <w:shd w:val="clear" w:color="auto" w:fill="F2F6FA"/>
          </w:tcPr>
          <w:p w14:paraId="0A98A709" w14:textId="77777777" w:rsidR="00EF1DE7" w:rsidRDefault="00691007">
            <w:pPr>
              <w:spacing w:before="40" w:after="40"/>
            </w:pPr>
            <w:r>
              <w:rPr>
                <w:b/>
                <w:sz w:val="20"/>
              </w:rPr>
              <w:t>CR-21</w:t>
            </w:r>
          </w:p>
        </w:tc>
        <w:tc>
          <w:tcPr>
            <w:tcW w:w="6624" w:type="dxa"/>
            <w:shd w:val="clear" w:color="auto" w:fill="F2F6FA"/>
          </w:tcPr>
          <w:p w14:paraId="1D4CAFE1" w14:textId="77777777" w:rsidR="00EF1DE7" w:rsidRDefault="00691007">
            <w:pPr>
              <w:spacing w:before="40" w:after="40"/>
            </w:pPr>
            <w:r>
              <w:rPr>
                <w:sz w:val="20"/>
              </w:rPr>
              <w:t>The hardware shall support a calibration function that allows the player to set a “center” reference orientation.</w:t>
            </w:r>
          </w:p>
        </w:tc>
        <w:tc>
          <w:tcPr>
            <w:tcW w:w="1296" w:type="dxa"/>
            <w:shd w:val="clear" w:color="auto" w:fill="F2F6FA"/>
          </w:tcPr>
          <w:p w14:paraId="220419A4" w14:textId="77777777" w:rsidR="00EF1DE7" w:rsidRDefault="00691007">
            <w:pPr>
              <w:spacing w:before="40" w:after="40"/>
            </w:pPr>
            <w:r>
              <w:rPr>
                <w:b/>
                <w:color w:val="00528A"/>
                <w:sz w:val="20"/>
              </w:rPr>
              <w:t>Enhanced</w:t>
            </w:r>
          </w:p>
        </w:tc>
      </w:tr>
      <w:tr w:rsidR="00EF1DE7" w14:paraId="0C5459C2" w14:textId="77777777">
        <w:trPr>
          <w:jc w:val="center"/>
        </w:trPr>
        <w:tc>
          <w:tcPr>
            <w:tcW w:w="864" w:type="dxa"/>
          </w:tcPr>
          <w:p w14:paraId="645A250A" w14:textId="77777777" w:rsidR="00EF1DE7" w:rsidRDefault="00691007">
            <w:pPr>
              <w:spacing w:before="40" w:after="40"/>
            </w:pPr>
            <w:r>
              <w:rPr>
                <w:b/>
                <w:sz w:val="20"/>
              </w:rPr>
              <w:t>CR-22</w:t>
            </w:r>
          </w:p>
        </w:tc>
        <w:tc>
          <w:tcPr>
            <w:tcW w:w="6624" w:type="dxa"/>
          </w:tcPr>
          <w:p w14:paraId="714BD4E2" w14:textId="77777777" w:rsidR="00EF1DE7" w:rsidRDefault="00691007">
            <w:pPr>
              <w:spacing w:before="40" w:after="40"/>
            </w:pPr>
            <w:r>
              <w:rPr>
                <w:sz w:val="20"/>
              </w:rPr>
              <w:t>The system shall support a fallback mouse/keyboard input mode for development and testing when hardware is not connected.</w:t>
            </w:r>
          </w:p>
        </w:tc>
        <w:tc>
          <w:tcPr>
            <w:tcW w:w="1296" w:type="dxa"/>
          </w:tcPr>
          <w:p w14:paraId="0532E3A8" w14:textId="77777777" w:rsidR="00EF1DE7" w:rsidRDefault="00691007">
            <w:pPr>
              <w:spacing w:before="40" w:after="40"/>
            </w:pPr>
            <w:r>
              <w:rPr>
                <w:b/>
                <w:color w:val="008000"/>
                <w:sz w:val="20"/>
              </w:rPr>
              <w:t>Core</w:t>
            </w:r>
          </w:p>
        </w:tc>
      </w:tr>
      <w:tr w:rsidR="00EF1DE7" w14:paraId="487E4AE6" w14:textId="77777777">
        <w:trPr>
          <w:jc w:val="center"/>
        </w:trPr>
        <w:tc>
          <w:tcPr>
            <w:tcW w:w="864" w:type="dxa"/>
            <w:shd w:val="clear" w:color="auto" w:fill="F2F6FA"/>
          </w:tcPr>
          <w:p w14:paraId="1B042405" w14:textId="77777777" w:rsidR="00EF1DE7" w:rsidRDefault="00691007">
            <w:pPr>
              <w:spacing w:before="40" w:after="40"/>
            </w:pPr>
            <w:r>
              <w:rPr>
                <w:b/>
                <w:sz w:val="20"/>
              </w:rPr>
              <w:t>CR-23</w:t>
            </w:r>
          </w:p>
        </w:tc>
        <w:tc>
          <w:tcPr>
            <w:tcW w:w="6624" w:type="dxa"/>
            <w:shd w:val="clear" w:color="auto" w:fill="F2F6FA"/>
          </w:tcPr>
          <w:p w14:paraId="08E6A4AB" w14:textId="77777777" w:rsidR="00EF1DE7" w:rsidRDefault="00691007">
            <w:pPr>
              <w:spacing w:before="40" w:after="40"/>
            </w:pPr>
            <w:r>
              <w:rPr>
                <w:sz w:val="20"/>
              </w:rPr>
              <w:t>The handheld device shall be ergonomically designed for comfortable single- or two-handed operation.</w:t>
            </w:r>
          </w:p>
        </w:tc>
        <w:tc>
          <w:tcPr>
            <w:tcW w:w="1296" w:type="dxa"/>
            <w:shd w:val="clear" w:color="auto" w:fill="F2F6FA"/>
          </w:tcPr>
          <w:p w14:paraId="1347E73A" w14:textId="77777777" w:rsidR="00EF1DE7" w:rsidRDefault="00691007">
            <w:pPr>
              <w:spacing w:before="40" w:after="40"/>
            </w:pPr>
            <w:r>
              <w:rPr>
                <w:b/>
                <w:color w:val="00528A"/>
                <w:sz w:val="20"/>
              </w:rPr>
              <w:t>Enhanced</w:t>
            </w:r>
          </w:p>
        </w:tc>
      </w:tr>
      <w:tr w:rsidR="00EF1DE7" w14:paraId="5E006B1E" w14:textId="77777777">
        <w:trPr>
          <w:jc w:val="center"/>
        </w:trPr>
        <w:tc>
          <w:tcPr>
            <w:tcW w:w="864" w:type="dxa"/>
          </w:tcPr>
          <w:p w14:paraId="300C478D" w14:textId="77777777" w:rsidR="00EF1DE7" w:rsidRDefault="00691007">
            <w:pPr>
              <w:spacing w:before="40" w:after="40"/>
            </w:pPr>
            <w:r>
              <w:rPr>
                <w:b/>
                <w:sz w:val="20"/>
              </w:rPr>
              <w:t>CR-24</w:t>
            </w:r>
          </w:p>
        </w:tc>
        <w:tc>
          <w:tcPr>
            <w:tcW w:w="6624" w:type="dxa"/>
          </w:tcPr>
          <w:p w14:paraId="6221B893" w14:textId="77777777" w:rsidR="00EF1DE7" w:rsidRDefault="00691007">
            <w:pPr>
              <w:spacing w:before="40" w:after="40"/>
            </w:pPr>
            <w:r>
              <w:rPr>
                <w:sz w:val="20"/>
              </w:rPr>
              <w:t>The trigger mechanism shall include software debouncing to prevent multiple fire events from a single press.</w:t>
            </w:r>
          </w:p>
        </w:tc>
        <w:tc>
          <w:tcPr>
            <w:tcW w:w="1296" w:type="dxa"/>
          </w:tcPr>
          <w:p w14:paraId="42B2BCC3" w14:textId="77777777" w:rsidR="00EF1DE7" w:rsidRDefault="00691007">
            <w:pPr>
              <w:spacing w:before="40" w:after="40"/>
            </w:pPr>
            <w:r>
              <w:rPr>
                <w:b/>
                <w:color w:val="00528A"/>
                <w:sz w:val="20"/>
              </w:rPr>
              <w:t>Enhanced</w:t>
            </w:r>
          </w:p>
        </w:tc>
      </w:tr>
      <w:tr w:rsidR="00EF1DE7" w14:paraId="4DC54428" w14:textId="77777777">
        <w:trPr>
          <w:jc w:val="center"/>
        </w:trPr>
        <w:tc>
          <w:tcPr>
            <w:tcW w:w="864" w:type="dxa"/>
            <w:shd w:val="clear" w:color="auto" w:fill="F2F6FA"/>
          </w:tcPr>
          <w:p w14:paraId="511A356A" w14:textId="77777777" w:rsidR="00EF1DE7" w:rsidRDefault="00691007">
            <w:pPr>
              <w:spacing w:before="40" w:after="40"/>
            </w:pPr>
            <w:r>
              <w:rPr>
                <w:b/>
                <w:sz w:val="20"/>
              </w:rPr>
              <w:t>CR-25</w:t>
            </w:r>
          </w:p>
        </w:tc>
        <w:tc>
          <w:tcPr>
            <w:tcW w:w="6624" w:type="dxa"/>
            <w:shd w:val="clear" w:color="auto" w:fill="F2F6FA"/>
          </w:tcPr>
          <w:p w14:paraId="75800357" w14:textId="77777777" w:rsidR="00EF1DE7" w:rsidRDefault="00691007">
            <w:pPr>
              <w:spacing w:before="40" w:after="40"/>
            </w:pPr>
            <w:r>
              <w:rPr>
                <w:sz w:val="20"/>
              </w:rPr>
              <w:t>The handheld device shall include visual feedback (e.g., LED) to confirm trigger activation.</w:t>
            </w:r>
          </w:p>
        </w:tc>
        <w:tc>
          <w:tcPr>
            <w:tcW w:w="1296" w:type="dxa"/>
            <w:shd w:val="clear" w:color="auto" w:fill="F2F6FA"/>
          </w:tcPr>
          <w:p w14:paraId="4B0D06A8" w14:textId="77777777" w:rsidR="00EF1DE7" w:rsidRDefault="00691007">
            <w:pPr>
              <w:spacing w:before="40" w:after="40"/>
            </w:pPr>
            <w:r>
              <w:rPr>
                <w:b/>
                <w:color w:val="996600"/>
                <w:sz w:val="20"/>
              </w:rPr>
              <w:t>Stretch</w:t>
            </w:r>
          </w:p>
        </w:tc>
      </w:tr>
    </w:tbl>
    <w:p w14:paraId="23D4864E" w14:textId="77777777" w:rsidR="00EF1DE7" w:rsidRDefault="00EF1DE7"/>
    <w:p w14:paraId="2B3114A9" w14:textId="77777777" w:rsidR="00EF1DE7" w:rsidRDefault="00691007">
      <w:pPr>
        <w:pStyle w:val="Heading3"/>
      </w:pPr>
      <w:r>
        <w:t>2.5.3 System Integration Requirements</w:t>
      </w:r>
    </w:p>
    <w:tbl>
      <w:tblPr>
        <w:tblStyle w:val="TableGrid"/>
        <w:tblW w:w="0" w:type="auto"/>
        <w:jc w:val="center"/>
        <w:tblLook w:val="04A0" w:firstRow="1" w:lastRow="0" w:firstColumn="1" w:lastColumn="0" w:noHBand="0" w:noVBand="1"/>
      </w:tblPr>
      <w:tblGrid>
        <w:gridCol w:w="864"/>
        <w:gridCol w:w="6624"/>
        <w:gridCol w:w="1296"/>
      </w:tblGrid>
      <w:tr w:rsidR="00EF1DE7" w14:paraId="3F6E8188" w14:textId="77777777">
        <w:trPr>
          <w:jc w:val="center"/>
        </w:trPr>
        <w:tc>
          <w:tcPr>
            <w:tcW w:w="864" w:type="dxa"/>
            <w:shd w:val="clear" w:color="auto" w:fill="003366"/>
          </w:tcPr>
          <w:p w14:paraId="14F26553" w14:textId="77777777" w:rsidR="00EF1DE7" w:rsidRDefault="00691007">
            <w:pPr>
              <w:spacing w:before="40" w:after="40"/>
            </w:pPr>
            <w:r>
              <w:rPr>
                <w:b/>
                <w:color w:val="FFFFFF"/>
                <w:sz w:val="20"/>
              </w:rPr>
              <w:t>ID</w:t>
            </w:r>
          </w:p>
        </w:tc>
        <w:tc>
          <w:tcPr>
            <w:tcW w:w="6624" w:type="dxa"/>
            <w:shd w:val="clear" w:color="auto" w:fill="003366"/>
          </w:tcPr>
          <w:p w14:paraId="3225D108" w14:textId="77777777" w:rsidR="00EF1DE7" w:rsidRDefault="00691007">
            <w:pPr>
              <w:spacing w:before="40" w:after="40"/>
            </w:pPr>
            <w:r>
              <w:rPr>
                <w:b/>
                <w:color w:val="FFFFFF"/>
                <w:sz w:val="20"/>
              </w:rPr>
              <w:t>Requirement</w:t>
            </w:r>
          </w:p>
        </w:tc>
        <w:tc>
          <w:tcPr>
            <w:tcW w:w="1296" w:type="dxa"/>
            <w:shd w:val="clear" w:color="auto" w:fill="003366"/>
          </w:tcPr>
          <w:p w14:paraId="6FD0FC5D" w14:textId="77777777" w:rsidR="00EF1DE7" w:rsidRDefault="00691007">
            <w:pPr>
              <w:spacing w:before="40" w:after="40"/>
            </w:pPr>
            <w:r>
              <w:rPr>
                <w:b/>
                <w:color w:val="FFFFFF"/>
                <w:sz w:val="20"/>
              </w:rPr>
              <w:t>Priority</w:t>
            </w:r>
          </w:p>
        </w:tc>
      </w:tr>
      <w:tr w:rsidR="00EF1DE7" w14:paraId="0154E4C3" w14:textId="77777777">
        <w:trPr>
          <w:jc w:val="center"/>
        </w:trPr>
        <w:tc>
          <w:tcPr>
            <w:tcW w:w="864" w:type="dxa"/>
          </w:tcPr>
          <w:p w14:paraId="0D6C2117" w14:textId="77777777" w:rsidR="00EF1DE7" w:rsidRDefault="00691007">
            <w:pPr>
              <w:spacing w:before="40" w:after="40"/>
            </w:pPr>
            <w:r>
              <w:rPr>
                <w:b/>
                <w:sz w:val="20"/>
              </w:rPr>
              <w:t>CR-26</w:t>
            </w:r>
          </w:p>
        </w:tc>
        <w:tc>
          <w:tcPr>
            <w:tcW w:w="6624" w:type="dxa"/>
          </w:tcPr>
          <w:p w14:paraId="083E2B4D" w14:textId="77777777" w:rsidR="00EF1DE7" w:rsidRDefault="00691007">
            <w:pPr>
              <w:spacing w:before="40" w:after="40"/>
            </w:pPr>
            <w:r>
              <w:rPr>
                <w:sz w:val="20"/>
              </w:rPr>
              <w:t>The VN-100 IMU and trigger hardware shall communicate with the UE5 application via serial ports (USB).</w:t>
            </w:r>
          </w:p>
        </w:tc>
        <w:tc>
          <w:tcPr>
            <w:tcW w:w="1296" w:type="dxa"/>
          </w:tcPr>
          <w:p w14:paraId="540FE870" w14:textId="77777777" w:rsidR="00EF1DE7" w:rsidRDefault="00691007">
            <w:pPr>
              <w:spacing w:before="40" w:after="40"/>
            </w:pPr>
            <w:r>
              <w:rPr>
                <w:b/>
                <w:color w:val="008000"/>
                <w:sz w:val="20"/>
              </w:rPr>
              <w:t>Core</w:t>
            </w:r>
          </w:p>
        </w:tc>
      </w:tr>
      <w:tr w:rsidR="00EF1DE7" w14:paraId="20BC8CA7" w14:textId="77777777">
        <w:trPr>
          <w:jc w:val="center"/>
        </w:trPr>
        <w:tc>
          <w:tcPr>
            <w:tcW w:w="864" w:type="dxa"/>
            <w:shd w:val="clear" w:color="auto" w:fill="F2F6FA"/>
          </w:tcPr>
          <w:p w14:paraId="30D8B8AD" w14:textId="77777777" w:rsidR="00EF1DE7" w:rsidRDefault="00691007">
            <w:pPr>
              <w:spacing w:before="40" w:after="40"/>
            </w:pPr>
            <w:r>
              <w:rPr>
                <w:b/>
                <w:sz w:val="20"/>
              </w:rPr>
              <w:t>CR-27</w:t>
            </w:r>
          </w:p>
        </w:tc>
        <w:tc>
          <w:tcPr>
            <w:tcW w:w="6624" w:type="dxa"/>
            <w:shd w:val="clear" w:color="auto" w:fill="F2F6FA"/>
          </w:tcPr>
          <w:p w14:paraId="0531824B" w14:textId="77777777" w:rsidR="00EF1DE7" w:rsidRDefault="00691007">
            <w:pPr>
              <w:spacing w:before="40" w:after="40"/>
            </w:pPr>
            <w:r>
              <w:rPr>
                <w:sz w:val="20"/>
              </w:rPr>
              <w:t>The system shall be configurable for serial port assignment (e.g., COM port selection) without requiring code changes.</w:t>
            </w:r>
          </w:p>
        </w:tc>
        <w:tc>
          <w:tcPr>
            <w:tcW w:w="1296" w:type="dxa"/>
            <w:shd w:val="clear" w:color="auto" w:fill="F2F6FA"/>
          </w:tcPr>
          <w:p w14:paraId="57603420" w14:textId="77777777" w:rsidR="00EF1DE7" w:rsidRDefault="00691007">
            <w:pPr>
              <w:spacing w:before="40" w:after="40"/>
            </w:pPr>
            <w:r>
              <w:rPr>
                <w:b/>
                <w:color w:val="00528A"/>
                <w:sz w:val="20"/>
              </w:rPr>
              <w:t>Enhanced</w:t>
            </w:r>
          </w:p>
        </w:tc>
      </w:tr>
      <w:tr w:rsidR="00EF1DE7" w14:paraId="1FFFE2E1" w14:textId="77777777">
        <w:trPr>
          <w:jc w:val="center"/>
        </w:trPr>
        <w:tc>
          <w:tcPr>
            <w:tcW w:w="864" w:type="dxa"/>
          </w:tcPr>
          <w:p w14:paraId="7C6C965D" w14:textId="77777777" w:rsidR="00EF1DE7" w:rsidRDefault="00691007">
            <w:pPr>
              <w:spacing w:before="40" w:after="40"/>
            </w:pPr>
            <w:r>
              <w:rPr>
                <w:b/>
                <w:sz w:val="20"/>
              </w:rPr>
              <w:t>CR-28</w:t>
            </w:r>
          </w:p>
        </w:tc>
        <w:tc>
          <w:tcPr>
            <w:tcW w:w="6624" w:type="dxa"/>
          </w:tcPr>
          <w:p w14:paraId="6CD17AB9" w14:textId="77777777" w:rsidR="00EF1DE7" w:rsidRDefault="00691007">
            <w:pPr>
              <w:spacing w:before="40" w:after="40"/>
            </w:pPr>
            <w:r>
              <w:rPr>
                <w:sz w:val="20"/>
              </w:rPr>
              <w:t>The system shall operate on a standard Windows 10/11 PC with Unreal Engine 5 installed.</w:t>
            </w:r>
          </w:p>
        </w:tc>
        <w:tc>
          <w:tcPr>
            <w:tcW w:w="1296" w:type="dxa"/>
          </w:tcPr>
          <w:p w14:paraId="3B5DFEAC" w14:textId="77777777" w:rsidR="00EF1DE7" w:rsidRDefault="00691007">
            <w:pPr>
              <w:spacing w:before="40" w:after="40"/>
            </w:pPr>
            <w:r>
              <w:rPr>
                <w:b/>
                <w:color w:val="008000"/>
                <w:sz w:val="20"/>
              </w:rPr>
              <w:t>Core</w:t>
            </w:r>
          </w:p>
        </w:tc>
      </w:tr>
      <w:tr w:rsidR="00EF1DE7" w14:paraId="40E40A7C" w14:textId="77777777">
        <w:trPr>
          <w:jc w:val="center"/>
        </w:trPr>
        <w:tc>
          <w:tcPr>
            <w:tcW w:w="864" w:type="dxa"/>
            <w:shd w:val="clear" w:color="auto" w:fill="F2F6FA"/>
          </w:tcPr>
          <w:p w14:paraId="36AF95C6" w14:textId="77777777" w:rsidR="00EF1DE7" w:rsidRDefault="00691007">
            <w:pPr>
              <w:spacing w:before="40" w:after="40"/>
            </w:pPr>
            <w:r>
              <w:rPr>
                <w:b/>
                <w:sz w:val="20"/>
              </w:rPr>
              <w:t>CR-29</w:t>
            </w:r>
          </w:p>
        </w:tc>
        <w:tc>
          <w:tcPr>
            <w:tcW w:w="6624" w:type="dxa"/>
            <w:shd w:val="clear" w:color="auto" w:fill="F2F6FA"/>
          </w:tcPr>
          <w:p w14:paraId="0911A413" w14:textId="77777777" w:rsidR="00EF1DE7" w:rsidRDefault="00691007">
            <w:pPr>
              <w:spacing w:before="40" w:after="40"/>
            </w:pPr>
            <w:r>
              <w:rPr>
                <w:sz w:val="20"/>
              </w:rPr>
              <w:t>Orientation input shall include smoothing (e.g., exponential moving average) and dead zones to reduce jitter.</w:t>
            </w:r>
          </w:p>
        </w:tc>
        <w:tc>
          <w:tcPr>
            <w:tcW w:w="1296" w:type="dxa"/>
            <w:shd w:val="clear" w:color="auto" w:fill="F2F6FA"/>
          </w:tcPr>
          <w:p w14:paraId="04D029E6" w14:textId="77777777" w:rsidR="00EF1DE7" w:rsidRDefault="00691007">
            <w:pPr>
              <w:spacing w:before="40" w:after="40"/>
            </w:pPr>
            <w:r>
              <w:rPr>
                <w:b/>
                <w:color w:val="00528A"/>
                <w:sz w:val="20"/>
              </w:rPr>
              <w:t>Enhanced</w:t>
            </w:r>
          </w:p>
        </w:tc>
      </w:tr>
      <w:tr w:rsidR="00EF1DE7" w14:paraId="377A5BED" w14:textId="77777777">
        <w:trPr>
          <w:jc w:val="center"/>
        </w:trPr>
        <w:tc>
          <w:tcPr>
            <w:tcW w:w="864" w:type="dxa"/>
          </w:tcPr>
          <w:p w14:paraId="07731E27" w14:textId="77777777" w:rsidR="00EF1DE7" w:rsidRDefault="00691007">
            <w:pPr>
              <w:spacing w:before="40" w:after="40"/>
            </w:pPr>
            <w:r>
              <w:rPr>
                <w:b/>
                <w:sz w:val="20"/>
              </w:rPr>
              <w:t>CR-30</w:t>
            </w:r>
          </w:p>
        </w:tc>
        <w:tc>
          <w:tcPr>
            <w:tcW w:w="6624" w:type="dxa"/>
          </w:tcPr>
          <w:p w14:paraId="66586F3E" w14:textId="77777777" w:rsidR="00EF1DE7" w:rsidRDefault="00691007">
            <w:pPr>
              <w:spacing w:before="40" w:after="40"/>
            </w:pPr>
            <w:r>
              <w:rPr>
                <w:sz w:val="20"/>
              </w:rPr>
              <w:t>Sensitivity scaling shall be configurable for yaw and pitch axes to tune the aiming feel.</w:t>
            </w:r>
          </w:p>
        </w:tc>
        <w:tc>
          <w:tcPr>
            <w:tcW w:w="1296" w:type="dxa"/>
          </w:tcPr>
          <w:p w14:paraId="69B09CC0" w14:textId="77777777" w:rsidR="00EF1DE7" w:rsidRDefault="00691007">
            <w:pPr>
              <w:spacing w:before="40" w:after="40"/>
            </w:pPr>
            <w:r>
              <w:rPr>
                <w:b/>
                <w:color w:val="996600"/>
                <w:sz w:val="20"/>
              </w:rPr>
              <w:t>Stretch</w:t>
            </w:r>
          </w:p>
        </w:tc>
      </w:tr>
    </w:tbl>
    <w:p w14:paraId="6C255555" w14:textId="77777777" w:rsidR="00EF1DE7" w:rsidRDefault="00EF1DE7"/>
    <w:p w14:paraId="6F478D98" w14:textId="77777777" w:rsidR="00EF1DE7" w:rsidRDefault="00691007">
      <w:pPr>
        <w:pStyle w:val="Heading3"/>
      </w:pPr>
      <w:r>
        <w:lastRenderedPageBreak/>
        <w:t>2.5.4 Project Requirements</w:t>
      </w:r>
    </w:p>
    <w:tbl>
      <w:tblPr>
        <w:tblStyle w:val="TableGrid"/>
        <w:tblW w:w="0" w:type="auto"/>
        <w:jc w:val="center"/>
        <w:tblLook w:val="04A0" w:firstRow="1" w:lastRow="0" w:firstColumn="1" w:lastColumn="0" w:noHBand="0" w:noVBand="1"/>
      </w:tblPr>
      <w:tblGrid>
        <w:gridCol w:w="864"/>
        <w:gridCol w:w="8486"/>
      </w:tblGrid>
      <w:tr w:rsidR="00EF1DE7" w14:paraId="56171729" w14:textId="77777777">
        <w:trPr>
          <w:jc w:val="center"/>
        </w:trPr>
        <w:tc>
          <w:tcPr>
            <w:tcW w:w="864" w:type="dxa"/>
            <w:shd w:val="clear" w:color="auto" w:fill="003366"/>
          </w:tcPr>
          <w:p w14:paraId="270FF9D4" w14:textId="77777777" w:rsidR="00EF1DE7" w:rsidRDefault="00691007">
            <w:pPr>
              <w:spacing w:before="40" w:after="40"/>
            </w:pPr>
            <w:r>
              <w:rPr>
                <w:b/>
                <w:color w:val="FFFFFF"/>
                <w:sz w:val="20"/>
              </w:rPr>
              <w:t>ID</w:t>
            </w:r>
          </w:p>
        </w:tc>
        <w:tc>
          <w:tcPr>
            <w:tcW w:w="8496" w:type="dxa"/>
            <w:shd w:val="clear" w:color="auto" w:fill="003366"/>
          </w:tcPr>
          <w:p w14:paraId="2AF00C5D" w14:textId="77777777" w:rsidR="00EF1DE7" w:rsidRDefault="00691007">
            <w:pPr>
              <w:spacing w:before="40" w:after="40"/>
            </w:pPr>
            <w:r>
              <w:rPr>
                <w:b/>
                <w:color w:val="FFFFFF"/>
                <w:sz w:val="20"/>
              </w:rPr>
              <w:t>Requirement</w:t>
            </w:r>
          </w:p>
        </w:tc>
      </w:tr>
      <w:tr w:rsidR="00EF1DE7" w14:paraId="205D8098" w14:textId="77777777">
        <w:trPr>
          <w:jc w:val="center"/>
        </w:trPr>
        <w:tc>
          <w:tcPr>
            <w:tcW w:w="864" w:type="dxa"/>
          </w:tcPr>
          <w:p w14:paraId="4EE075C2" w14:textId="77777777" w:rsidR="00EF1DE7" w:rsidRDefault="00691007">
            <w:pPr>
              <w:spacing w:before="40" w:after="40"/>
            </w:pPr>
            <w:r>
              <w:rPr>
                <w:b/>
                <w:sz w:val="20"/>
              </w:rPr>
              <w:t>PR-01</w:t>
            </w:r>
          </w:p>
        </w:tc>
        <w:tc>
          <w:tcPr>
            <w:tcW w:w="8496" w:type="dxa"/>
          </w:tcPr>
          <w:p w14:paraId="1412629B" w14:textId="77777777" w:rsidR="00EF1DE7" w:rsidRDefault="00691007">
            <w:pPr>
              <w:spacing w:before="40" w:after="40"/>
            </w:pPr>
            <w:r>
              <w:rPr>
                <w:sz w:val="20"/>
              </w:rPr>
              <w:t>Each team shall designate one Program Manager who shall track the schedule, manage milestones, and serve as the primary point of contact with project coordinators.</w:t>
            </w:r>
          </w:p>
        </w:tc>
      </w:tr>
      <w:tr w:rsidR="00EF1DE7" w14:paraId="2422D710" w14:textId="77777777">
        <w:trPr>
          <w:jc w:val="center"/>
        </w:trPr>
        <w:tc>
          <w:tcPr>
            <w:tcW w:w="864" w:type="dxa"/>
            <w:shd w:val="clear" w:color="auto" w:fill="F2F6FA"/>
          </w:tcPr>
          <w:p w14:paraId="3E1B081B" w14:textId="77777777" w:rsidR="00EF1DE7" w:rsidRDefault="00691007">
            <w:pPr>
              <w:spacing w:before="40" w:after="40"/>
            </w:pPr>
            <w:r>
              <w:rPr>
                <w:b/>
                <w:sz w:val="20"/>
              </w:rPr>
              <w:t>PR-02</w:t>
            </w:r>
          </w:p>
        </w:tc>
        <w:tc>
          <w:tcPr>
            <w:tcW w:w="8496" w:type="dxa"/>
            <w:shd w:val="clear" w:color="auto" w:fill="F2F6FA"/>
          </w:tcPr>
          <w:p w14:paraId="2E12D930" w14:textId="77777777" w:rsidR="00EF1DE7" w:rsidRDefault="00691007">
            <w:pPr>
              <w:spacing w:before="40" w:after="40"/>
            </w:pPr>
            <w:r>
              <w:rPr>
                <w:sz w:val="20"/>
              </w:rPr>
              <w:t>Each team shall designate one Engineering Lead who shall coordinate technical decisions and communicate with stakeholders.</w:t>
            </w:r>
          </w:p>
        </w:tc>
      </w:tr>
      <w:tr w:rsidR="00EF1DE7" w14:paraId="62ED8C0B" w14:textId="77777777">
        <w:trPr>
          <w:jc w:val="center"/>
        </w:trPr>
        <w:tc>
          <w:tcPr>
            <w:tcW w:w="864" w:type="dxa"/>
          </w:tcPr>
          <w:p w14:paraId="67A1455F" w14:textId="77777777" w:rsidR="00EF1DE7" w:rsidRDefault="00691007">
            <w:pPr>
              <w:spacing w:before="40" w:after="40"/>
            </w:pPr>
            <w:r>
              <w:rPr>
                <w:b/>
                <w:sz w:val="20"/>
              </w:rPr>
              <w:t>PR-03</w:t>
            </w:r>
          </w:p>
        </w:tc>
        <w:tc>
          <w:tcPr>
            <w:tcW w:w="8496" w:type="dxa"/>
          </w:tcPr>
          <w:p w14:paraId="30EF2F12" w14:textId="77777777" w:rsidR="00EF1DE7" w:rsidRDefault="00691007">
            <w:pPr>
              <w:spacing w:before="40" w:after="40"/>
            </w:pPr>
            <w:r>
              <w:rPr>
                <w:sz w:val="20"/>
              </w:rPr>
              <w:t>Each team shall make available all presentation materials a minimum of 24 hours (one business day) prior to milestone deliveries.</w:t>
            </w:r>
          </w:p>
        </w:tc>
      </w:tr>
      <w:tr w:rsidR="00EF1DE7" w14:paraId="7F5F4C2D" w14:textId="77777777">
        <w:trPr>
          <w:jc w:val="center"/>
        </w:trPr>
        <w:tc>
          <w:tcPr>
            <w:tcW w:w="864" w:type="dxa"/>
            <w:shd w:val="clear" w:color="auto" w:fill="F2F6FA"/>
          </w:tcPr>
          <w:p w14:paraId="4E227F47" w14:textId="77777777" w:rsidR="00EF1DE7" w:rsidRDefault="00691007">
            <w:pPr>
              <w:spacing w:before="40" w:after="40"/>
            </w:pPr>
            <w:r>
              <w:rPr>
                <w:b/>
                <w:sz w:val="20"/>
              </w:rPr>
              <w:t>PR-04</w:t>
            </w:r>
          </w:p>
        </w:tc>
        <w:tc>
          <w:tcPr>
            <w:tcW w:w="8496" w:type="dxa"/>
            <w:shd w:val="clear" w:color="auto" w:fill="F2F6FA"/>
          </w:tcPr>
          <w:p w14:paraId="1C79953F" w14:textId="77777777" w:rsidR="00EF1DE7" w:rsidRDefault="00691007">
            <w:pPr>
              <w:spacing w:before="40" w:after="40"/>
            </w:pPr>
            <w:r>
              <w:rPr>
                <w:sz w:val="20"/>
              </w:rPr>
              <w:t>Prior to the end of the intern project, each member of the team shall present and/or serve as a liaison at least once.</w:t>
            </w:r>
          </w:p>
        </w:tc>
      </w:tr>
      <w:tr w:rsidR="00EF1DE7" w14:paraId="7504A0BC" w14:textId="77777777">
        <w:trPr>
          <w:jc w:val="center"/>
        </w:trPr>
        <w:tc>
          <w:tcPr>
            <w:tcW w:w="864" w:type="dxa"/>
          </w:tcPr>
          <w:p w14:paraId="05FA66B1" w14:textId="77777777" w:rsidR="00EF1DE7" w:rsidRDefault="00691007">
            <w:pPr>
              <w:spacing w:before="40" w:after="40"/>
            </w:pPr>
            <w:r>
              <w:rPr>
                <w:b/>
                <w:sz w:val="20"/>
              </w:rPr>
              <w:t>PR-05</w:t>
            </w:r>
          </w:p>
        </w:tc>
        <w:tc>
          <w:tcPr>
            <w:tcW w:w="8496" w:type="dxa"/>
          </w:tcPr>
          <w:p w14:paraId="72425004" w14:textId="77777777" w:rsidR="00EF1DE7" w:rsidRDefault="00691007">
            <w:pPr>
              <w:spacing w:before="40" w:after="40"/>
            </w:pPr>
            <w:r>
              <w:rPr>
                <w:sz w:val="20"/>
              </w:rPr>
              <w:t>Project demonstration shall take place the week of July 27th, 2026, and all members of the team are required to participate.</w:t>
            </w:r>
          </w:p>
        </w:tc>
      </w:tr>
      <w:tr w:rsidR="00EF1DE7" w14:paraId="70D1639F" w14:textId="77777777">
        <w:trPr>
          <w:jc w:val="center"/>
        </w:trPr>
        <w:tc>
          <w:tcPr>
            <w:tcW w:w="864" w:type="dxa"/>
            <w:shd w:val="clear" w:color="auto" w:fill="F2F6FA"/>
          </w:tcPr>
          <w:p w14:paraId="4D975318" w14:textId="77777777" w:rsidR="00EF1DE7" w:rsidRDefault="00691007">
            <w:pPr>
              <w:spacing w:before="40" w:after="40"/>
            </w:pPr>
            <w:r>
              <w:rPr>
                <w:b/>
                <w:sz w:val="20"/>
              </w:rPr>
              <w:t>PR-06</w:t>
            </w:r>
          </w:p>
        </w:tc>
        <w:tc>
          <w:tcPr>
            <w:tcW w:w="8496" w:type="dxa"/>
            <w:shd w:val="clear" w:color="auto" w:fill="F2F6FA"/>
          </w:tcPr>
          <w:p w14:paraId="415B90DE" w14:textId="77777777" w:rsidR="00EF1DE7" w:rsidRDefault="00691007">
            <w:pPr>
              <w:spacing w:before="40" w:after="40"/>
            </w:pPr>
            <w:r>
              <w:rPr>
                <w:sz w:val="20"/>
              </w:rPr>
              <w:t>Each team shall maintain a version-controlled repository (e.g., Git) for all source code and project artifacts.</w:t>
            </w:r>
          </w:p>
        </w:tc>
      </w:tr>
      <w:tr w:rsidR="00EF1DE7" w14:paraId="37667E83" w14:textId="77777777">
        <w:trPr>
          <w:jc w:val="center"/>
        </w:trPr>
        <w:tc>
          <w:tcPr>
            <w:tcW w:w="864" w:type="dxa"/>
          </w:tcPr>
          <w:p w14:paraId="2BE7B5D6" w14:textId="77777777" w:rsidR="00EF1DE7" w:rsidRDefault="00691007">
            <w:pPr>
              <w:spacing w:before="40" w:after="40"/>
            </w:pPr>
            <w:r>
              <w:rPr>
                <w:b/>
                <w:sz w:val="20"/>
              </w:rPr>
              <w:t>PR-07</w:t>
            </w:r>
          </w:p>
        </w:tc>
        <w:tc>
          <w:tcPr>
            <w:tcW w:w="8496" w:type="dxa"/>
          </w:tcPr>
          <w:p w14:paraId="73379BF2" w14:textId="77777777" w:rsidR="00EF1DE7" w:rsidRDefault="00691007">
            <w:pPr>
              <w:spacing w:before="40" w:after="40"/>
            </w:pPr>
            <w:r>
              <w:rPr>
                <w:sz w:val="20"/>
              </w:rPr>
              <w:t>Each team shall prepare questions in advance of all scheduled meetings with stakeholders and SMEs.</w:t>
            </w:r>
          </w:p>
        </w:tc>
      </w:tr>
      <w:tr w:rsidR="00EF1DE7" w14:paraId="2CDD6394" w14:textId="77777777">
        <w:trPr>
          <w:jc w:val="center"/>
        </w:trPr>
        <w:tc>
          <w:tcPr>
            <w:tcW w:w="864" w:type="dxa"/>
            <w:shd w:val="clear" w:color="auto" w:fill="F2F6FA"/>
          </w:tcPr>
          <w:p w14:paraId="72103B22" w14:textId="77777777" w:rsidR="00EF1DE7" w:rsidRDefault="00691007">
            <w:pPr>
              <w:spacing w:before="40" w:after="40"/>
            </w:pPr>
            <w:r>
              <w:rPr>
                <w:b/>
                <w:sz w:val="20"/>
              </w:rPr>
              <w:t>PR-08</w:t>
            </w:r>
          </w:p>
        </w:tc>
        <w:tc>
          <w:tcPr>
            <w:tcW w:w="8496" w:type="dxa"/>
            <w:shd w:val="clear" w:color="auto" w:fill="F2F6FA"/>
          </w:tcPr>
          <w:p w14:paraId="73B9757E" w14:textId="77777777" w:rsidR="00EF1DE7" w:rsidRDefault="00691007">
            <w:pPr>
              <w:spacing w:before="40" w:after="40"/>
            </w:pPr>
            <w:r>
              <w:rPr>
                <w:sz w:val="20"/>
              </w:rPr>
              <w:t>Each team shall conduct its own recurring internal team meetings separate from scheduled stakeholder interactions.</w:t>
            </w:r>
          </w:p>
        </w:tc>
      </w:tr>
    </w:tbl>
    <w:p w14:paraId="4441E188" w14:textId="77777777" w:rsidR="00EF1DE7" w:rsidRDefault="00EF1DE7"/>
    <w:p w14:paraId="2E760429" w14:textId="77777777" w:rsidR="00EF1DE7" w:rsidRDefault="00691007">
      <w:pPr>
        <w:pStyle w:val="Heading3"/>
      </w:pPr>
      <w:r>
        <w:t>2.5.5 Demo Day Requirements</w:t>
      </w:r>
    </w:p>
    <w:tbl>
      <w:tblPr>
        <w:tblStyle w:val="TableGrid"/>
        <w:tblW w:w="0" w:type="auto"/>
        <w:jc w:val="center"/>
        <w:tblLook w:val="04A0" w:firstRow="1" w:lastRow="0" w:firstColumn="1" w:lastColumn="0" w:noHBand="0" w:noVBand="1"/>
      </w:tblPr>
      <w:tblGrid>
        <w:gridCol w:w="864"/>
        <w:gridCol w:w="8486"/>
      </w:tblGrid>
      <w:tr w:rsidR="00EF1DE7" w14:paraId="04BF1D13" w14:textId="77777777">
        <w:trPr>
          <w:jc w:val="center"/>
        </w:trPr>
        <w:tc>
          <w:tcPr>
            <w:tcW w:w="864" w:type="dxa"/>
            <w:shd w:val="clear" w:color="auto" w:fill="003366"/>
          </w:tcPr>
          <w:p w14:paraId="008A6600" w14:textId="77777777" w:rsidR="00EF1DE7" w:rsidRDefault="00691007">
            <w:pPr>
              <w:spacing w:before="40" w:after="40"/>
            </w:pPr>
            <w:r>
              <w:rPr>
                <w:b/>
                <w:color w:val="FFFFFF"/>
                <w:sz w:val="20"/>
              </w:rPr>
              <w:t>ID</w:t>
            </w:r>
          </w:p>
        </w:tc>
        <w:tc>
          <w:tcPr>
            <w:tcW w:w="8496" w:type="dxa"/>
            <w:shd w:val="clear" w:color="auto" w:fill="003366"/>
          </w:tcPr>
          <w:p w14:paraId="5877BDF4" w14:textId="77777777" w:rsidR="00EF1DE7" w:rsidRDefault="00691007">
            <w:pPr>
              <w:spacing w:before="40" w:after="40"/>
            </w:pPr>
            <w:r>
              <w:rPr>
                <w:b/>
                <w:color w:val="FFFFFF"/>
                <w:sz w:val="20"/>
              </w:rPr>
              <w:t>Requirement</w:t>
            </w:r>
          </w:p>
        </w:tc>
      </w:tr>
      <w:tr w:rsidR="00EF1DE7" w14:paraId="15BF183B" w14:textId="77777777">
        <w:trPr>
          <w:jc w:val="center"/>
        </w:trPr>
        <w:tc>
          <w:tcPr>
            <w:tcW w:w="864" w:type="dxa"/>
          </w:tcPr>
          <w:p w14:paraId="32CB2244" w14:textId="77777777" w:rsidR="00EF1DE7" w:rsidRDefault="00691007">
            <w:pPr>
              <w:spacing w:before="40" w:after="40"/>
            </w:pPr>
            <w:r>
              <w:rPr>
                <w:b/>
                <w:sz w:val="20"/>
              </w:rPr>
              <w:t>DR-01</w:t>
            </w:r>
          </w:p>
        </w:tc>
        <w:tc>
          <w:tcPr>
            <w:tcW w:w="8496" w:type="dxa"/>
          </w:tcPr>
          <w:p w14:paraId="35EE65AB" w14:textId="77777777" w:rsidR="00EF1DE7" w:rsidRDefault="00691007">
            <w:pPr>
              <w:spacing w:before="40" w:after="40"/>
            </w:pPr>
            <w:r>
              <w:rPr>
                <w:sz w:val="20"/>
              </w:rPr>
              <w:t>Each team shall deliver a live demonstration of their working SDT system.</w:t>
            </w:r>
          </w:p>
        </w:tc>
      </w:tr>
      <w:tr w:rsidR="00EF1DE7" w14:paraId="54B4EFB6" w14:textId="77777777">
        <w:trPr>
          <w:jc w:val="center"/>
        </w:trPr>
        <w:tc>
          <w:tcPr>
            <w:tcW w:w="864" w:type="dxa"/>
            <w:shd w:val="clear" w:color="auto" w:fill="F2F6FA"/>
          </w:tcPr>
          <w:p w14:paraId="5F11515E" w14:textId="77777777" w:rsidR="00EF1DE7" w:rsidRDefault="00691007">
            <w:pPr>
              <w:spacing w:before="40" w:after="40"/>
            </w:pPr>
            <w:r>
              <w:rPr>
                <w:b/>
                <w:sz w:val="20"/>
              </w:rPr>
              <w:t>DR-02</w:t>
            </w:r>
          </w:p>
        </w:tc>
        <w:tc>
          <w:tcPr>
            <w:tcW w:w="8496" w:type="dxa"/>
            <w:shd w:val="clear" w:color="auto" w:fill="F2F6FA"/>
          </w:tcPr>
          <w:p w14:paraId="366B7D5B" w14:textId="77777777" w:rsidR="00EF1DE7" w:rsidRDefault="00691007">
            <w:pPr>
              <w:spacing w:before="40" w:after="40"/>
            </w:pPr>
            <w:r>
              <w:rPr>
                <w:sz w:val="20"/>
              </w:rPr>
              <w:t>Each team shall deliver a product presentation (PowerPoint) not exceeding 20 slides.</w:t>
            </w:r>
          </w:p>
        </w:tc>
      </w:tr>
      <w:tr w:rsidR="00EF1DE7" w14:paraId="45F073A8" w14:textId="77777777">
        <w:trPr>
          <w:jc w:val="center"/>
        </w:trPr>
        <w:tc>
          <w:tcPr>
            <w:tcW w:w="864" w:type="dxa"/>
          </w:tcPr>
          <w:p w14:paraId="3C5D0949" w14:textId="77777777" w:rsidR="00EF1DE7" w:rsidRDefault="00691007">
            <w:pPr>
              <w:spacing w:before="40" w:after="40"/>
            </w:pPr>
            <w:r>
              <w:rPr>
                <w:b/>
                <w:sz w:val="20"/>
              </w:rPr>
              <w:t>DR-03</w:t>
            </w:r>
          </w:p>
        </w:tc>
        <w:tc>
          <w:tcPr>
            <w:tcW w:w="8496" w:type="dxa"/>
          </w:tcPr>
          <w:p w14:paraId="583A0C23" w14:textId="77777777" w:rsidR="00EF1DE7" w:rsidRDefault="00691007">
            <w:pPr>
              <w:spacing w:before="40" w:after="40"/>
            </w:pPr>
            <w:r>
              <w:rPr>
                <w:sz w:val="20"/>
              </w:rPr>
              <w:t>Each team shall deliver a technology roadmap (PowerPoint) describing a customer-centric vision for future development of the SDT concept.</w:t>
            </w:r>
          </w:p>
        </w:tc>
      </w:tr>
      <w:tr w:rsidR="00EF1DE7" w14:paraId="2064AFF1" w14:textId="77777777">
        <w:trPr>
          <w:jc w:val="center"/>
        </w:trPr>
        <w:tc>
          <w:tcPr>
            <w:tcW w:w="864" w:type="dxa"/>
            <w:shd w:val="clear" w:color="auto" w:fill="F2F6FA"/>
          </w:tcPr>
          <w:p w14:paraId="3491BED0" w14:textId="77777777" w:rsidR="00EF1DE7" w:rsidRDefault="00691007">
            <w:pPr>
              <w:spacing w:before="40" w:after="40"/>
            </w:pPr>
            <w:r>
              <w:rPr>
                <w:b/>
                <w:sz w:val="20"/>
              </w:rPr>
              <w:t>DR-04</w:t>
            </w:r>
          </w:p>
        </w:tc>
        <w:tc>
          <w:tcPr>
            <w:tcW w:w="8496" w:type="dxa"/>
            <w:shd w:val="clear" w:color="auto" w:fill="F2F6FA"/>
          </w:tcPr>
          <w:p w14:paraId="5651EFAD" w14:textId="77777777" w:rsidR="00EF1DE7" w:rsidRDefault="00691007">
            <w:pPr>
              <w:spacing w:before="40" w:after="40"/>
            </w:pPr>
            <w:r>
              <w:rPr>
                <w:sz w:val="20"/>
              </w:rPr>
              <w:t>Demonstrations shall include live gameplay with the handheld hardware device.</w:t>
            </w:r>
          </w:p>
        </w:tc>
      </w:tr>
      <w:tr w:rsidR="00EF1DE7" w14:paraId="4FCEC842" w14:textId="77777777">
        <w:trPr>
          <w:jc w:val="center"/>
        </w:trPr>
        <w:tc>
          <w:tcPr>
            <w:tcW w:w="864" w:type="dxa"/>
          </w:tcPr>
          <w:p w14:paraId="51BE8033" w14:textId="77777777" w:rsidR="00EF1DE7" w:rsidRDefault="00691007">
            <w:pPr>
              <w:spacing w:before="40" w:after="40"/>
            </w:pPr>
            <w:r>
              <w:rPr>
                <w:b/>
                <w:sz w:val="20"/>
              </w:rPr>
              <w:t>DR-05</w:t>
            </w:r>
          </w:p>
        </w:tc>
        <w:tc>
          <w:tcPr>
            <w:tcW w:w="8496" w:type="dxa"/>
          </w:tcPr>
          <w:p w14:paraId="14490197" w14:textId="77777777" w:rsidR="00EF1DE7" w:rsidRDefault="00691007">
            <w:pPr>
              <w:spacing w:before="40" w:after="40"/>
            </w:pPr>
            <w:r>
              <w:rPr>
                <w:sz w:val="20"/>
              </w:rPr>
              <w:t>Each team’s presentation shall not exceed 40 minutes, including Q&amp;A.</w:t>
            </w:r>
          </w:p>
        </w:tc>
      </w:tr>
    </w:tbl>
    <w:p w14:paraId="4AE573FA" w14:textId="77777777" w:rsidR="00EF1DE7" w:rsidRDefault="00691007">
      <w:r>
        <w:br w:type="page"/>
      </w:r>
    </w:p>
    <w:p w14:paraId="5F9F1C27" w14:textId="77777777" w:rsidR="00EF1DE7" w:rsidRDefault="00691007">
      <w:pPr>
        <w:pStyle w:val="Heading2"/>
      </w:pPr>
      <w:r>
        <w:lastRenderedPageBreak/>
        <w:t>2.6 Assumptions and Constraints</w:t>
      </w:r>
    </w:p>
    <w:p w14:paraId="7607F84E" w14:textId="77777777" w:rsidR="00EF1DE7" w:rsidRDefault="00691007">
      <w:pPr>
        <w:spacing w:after="80"/>
      </w:pPr>
      <w:r>
        <w:rPr>
          <w:b/>
        </w:rPr>
        <w:t>Assumptions:</w:t>
      </w:r>
    </w:p>
    <w:p w14:paraId="2ACDB702" w14:textId="77777777" w:rsidR="00EF1DE7" w:rsidRDefault="00691007">
      <w:pPr>
        <w:pStyle w:val="ListBullet"/>
        <w:spacing w:after="60"/>
      </w:pPr>
      <w:r>
        <w:t>One VectorNav VN-100 IMU device will be provided to each team.</w:t>
      </w:r>
    </w:p>
    <w:p w14:paraId="30F28625" w14:textId="77777777" w:rsidR="00EF1DE7" w:rsidRDefault="00691007">
      <w:pPr>
        <w:pStyle w:val="ListBullet"/>
        <w:spacing w:after="60"/>
      </w:pPr>
      <w:r>
        <w:t>Pre-built Unreal Engine 5 plugins for VN-100 serial communication and Arduino trigger input will be provided as starter materials (see Section 3.2).</w:t>
      </w:r>
    </w:p>
    <w:p w14:paraId="6310F8AE" w14:textId="77777777" w:rsidR="00EF1DE7" w:rsidRDefault="00691007">
      <w:pPr>
        <w:pStyle w:val="ListBullet"/>
        <w:spacing w:after="60"/>
      </w:pPr>
      <w:r>
        <w:t>Each team will have multiple interns with Tier 3 LM laptops; the goal is for approximately one-third of interns on each team to have a Tier 3 laptop.</w:t>
      </w:r>
    </w:p>
    <w:p w14:paraId="1D2110BE" w14:textId="77777777" w:rsidR="00EF1DE7" w:rsidRDefault="00691007">
      <w:pPr>
        <w:pStyle w:val="ListBullet"/>
        <w:spacing w:after="60"/>
      </w:pPr>
      <w:r>
        <w:t>Each Tier 3 laptop will have Unreal Engine 5 installed and configured.</w:t>
      </w:r>
    </w:p>
    <w:p w14:paraId="188C0139" w14:textId="77777777" w:rsidR="00EF1DE7" w:rsidRDefault="00691007">
      <w:pPr>
        <w:pStyle w:val="ListBullet"/>
        <w:spacing w:after="60"/>
      </w:pPr>
      <w:r>
        <w:t>Arduino boards, push buttons, wiring, and basic electronic components will be provided or are available for procurement within budget.</w:t>
      </w:r>
    </w:p>
    <w:p w14:paraId="4E17A406" w14:textId="77777777" w:rsidR="00EF1DE7" w:rsidRDefault="00691007">
      <w:pPr>
        <w:pStyle w:val="ListBullet"/>
        <w:spacing w:after="60"/>
      </w:pPr>
      <w:r>
        <w:t>Stakeholders and SMEs will be available to provide input and guidance for the duration of the project.</w:t>
      </w:r>
    </w:p>
    <w:p w14:paraId="7BFC5C7B" w14:textId="77777777" w:rsidR="00EF1DE7" w:rsidRDefault="00691007">
      <w:pPr>
        <w:pStyle w:val="ListBullet"/>
        <w:spacing w:after="60"/>
      </w:pPr>
      <w:r>
        <w:t>Stakeholders will meet with teams on a periodic basis to check progress.</w:t>
      </w:r>
    </w:p>
    <w:p w14:paraId="1B74E6E1" w14:textId="77777777" w:rsidR="00EF1DE7" w:rsidRDefault="00691007">
      <w:pPr>
        <w:pStyle w:val="ListBullet"/>
        <w:spacing w:after="60"/>
      </w:pPr>
      <w:r>
        <w:t>Teams will have access to standard development tools (Visual Studio, Arduino IDE, Git).</w:t>
      </w:r>
    </w:p>
    <w:p w14:paraId="6EC9F384" w14:textId="77777777" w:rsidR="00EF1DE7" w:rsidRDefault="00EF1DE7"/>
    <w:p w14:paraId="54900E7B" w14:textId="77777777" w:rsidR="00EF1DE7" w:rsidRDefault="00691007">
      <w:pPr>
        <w:spacing w:after="80"/>
      </w:pPr>
      <w:r>
        <w:rPr>
          <w:b/>
        </w:rPr>
        <w:t>Constraints:</w:t>
      </w:r>
    </w:p>
    <w:p w14:paraId="35886485" w14:textId="77777777" w:rsidR="00EF1DE7" w:rsidRDefault="00691007">
      <w:pPr>
        <w:pStyle w:val="ListBullet"/>
        <w:spacing w:after="60"/>
      </w:pPr>
      <w:r>
        <w:t>Each team will have approximately 2 hours per week of dedicated project time for the duration of the internship.</w:t>
      </w:r>
    </w:p>
    <w:p w14:paraId="4C850201" w14:textId="77777777" w:rsidR="00EF1DE7" w:rsidRDefault="00691007">
      <w:pPr>
        <w:pStyle w:val="ListBullet"/>
        <w:spacing w:after="60"/>
      </w:pPr>
      <w:r>
        <w:t>Teams will engage with stakeholders early and throughout the project to ensure that their needs are understood and addressed.</w:t>
      </w:r>
    </w:p>
    <w:p w14:paraId="25AAC957" w14:textId="77777777" w:rsidR="00EF1DE7" w:rsidRDefault="00691007">
      <w:pPr>
        <w:pStyle w:val="ListBullet"/>
        <w:spacing w:after="60"/>
      </w:pPr>
      <w:r>
        <w:t>The project must be completed by July 28th, 2026.</w:t>
      </w:r>
    </w:p>
    <w:p w14:paraId="23FAD471" w14:textId="77777777" w:rsidR="00EF1DE7" w:rsidRDefault="00691007">
      <w:pPr>
        <w:pStyle w:val="ListBullet"/>
        <w:spacing w:after="60"/>
      </w:pPr>
      <w:r>
        <w:t>Hardware budget per team: $0–$150. If a desired component exceeds this range, teams must consult with stakeholders before procurement.</w:t>
      </w:r>
    </w:p>
    <w:p w14:paraId="68B4B19D" w14:textId="77777777" w:rsidR="00EF1DE7" w:rsidRDefault="00691007">
      <w:pPr>
        <w:pStyle w:val="ListBullet"/>
        <w:spacing w:after="60"/>
      </w:pPr>
      <w:r>
        <w:t>All development shall be performed on LM-provided equipment. No classified or proprietary LM data shall be used in the project.</w:t>
      </w:r>
    </w:p>
    <w:p w14:paraId="770EC792" w14:textId="77777777" w:rsidR="00EF1DE7" w:rsidRDefault="00691007">
      <w:pPr>
        <w:pStyle w:val="ListBullet"/>
        <w:spacing w:after="60"/>
      </w:pPr>
      <w:r>
        <w:t>The project is unclassified and for training/educational purposes only.</w:t>
      </w:r>
    </w:p>
    <w:p w14:paraId="48B23CDB" w14:textId="2E40DDD7" w:rsidR="005921B2" w:rsidRDefault="005921B2">
      <w:pPr>
        <w:pStyle w:val="ListBullet"/>
        <w:spacing w:after="60"/>
      </w:pPr>
      <w:r>
        <w:t>Used of LM Navigator, AI Genesis, and other LM-approved open source LLMs are approved</w:t>
      </w:r>
      <w:r w:rsidR="009F3865">
        <w:t>, no external LLMs can be used.</w:t>
      </w:r>
    </w:p>
    <w:p w14:paraId="0D0B2FB1" w14:textId="77777777" w:rsidR="00EF1DE7" w:rsidRDefault="00691007">
      <w:pPr>
        <w:pStyle w:val="Heading2"/>
      </w:pPr>
      <w:r>
        <w:t>2.7 Deliverables</w:t>
      </w:r>
    </w:p>
    <w:p w14:paraId="01315253" w14:textId="77777777" w:rsidR="00EF1DE7" w:rsidRDefault="00691007">
      <w:r>
        <w:t>Each team shall deliver the following artifacts by Demo Day:</w:t>
      </w:r>
    </w:p>
    <w:p w14:paraId="5C2FF665" w14:textId="77777777" w:rsidR="00EF1DE7" w:rsidRDefault="00691007">
      <w:pPr>
        <w:ind w:left="360"/>
      </w:pPr>
      <w:r>
        <w:rPr>
          <w:b/>
        </w:rPr>
        <w:t xml:space="preserve">1. Working Swarm Defense Trainer (SDT) System — </w:t>
      </w:r>
      <w:r>
        <w:t>A functional, integrated hardware and software product that can be demonstrated live. This is the primary deliverable.</w:t>
      </w:r>
    </w:p>
    <w:p w14:paraId="370C5C08" w14:textId="77777777" w:rsidR="00EF1DE7" w:rsidRDefault="00691007">
      <w:pPr>
        <w:ind w:left="360"/>
      </w:pPr>
      <w:r>
        <w:rPr>
          <w:b/>
        </w:rPr>
        <w:t xml:space="preserve">2. Product Presentation (PowerPoint) — </w:t>
      </w:r>
      <w:r>
        <w:t>A slide deck (maximum 20 slides) showcasing the team’s SDT system, including: system architecture overview, key features and gameplay demonstration, hardware design and integration approach, challenges encountered and how they were resolved, and a live demo segment.</w:t>
      </w:r>
    </w:p>
    <w:p w14:paraId="70336DF4" w14:textId="77777777" w:rsidR="00EF1DE7" w:rsidRDefault="00691007">
      <w:pPr>
        <w:ind w:left="360"/>
      </w:pPr>
      <w:r>
        <w:rPr>
          <w:b/>
        </w:rPr>
        <w:lastRenderedPageBreak/>
        <w:t xml:space="preserve">3. Technology Roadmap (PowerPoint) — </w:t>
      </w:r>
      <w:r>
        <w:t>A forward-looking slide deck describing: a customer-centric vision for evolving the SDT concept, potential enhancements (e.g., multiplayer, advanced drone AI, VR integration, expanded weapon systems, networked training scenarios), and a technology maturation path with feasibility assessment.</w:t>
      </w:r>
    </w:p>
    <w:p w14:paraId="000E1BB0" w14:textId="77777777" w:rsidR="00EF1DE7" w:rsidRDefault="00691007">
      <w:pPr>
        <w:ind w:left="360"/>
      </w:pPr>
      <w:r>
        <w:rPr>
          <w:b/>
        </w:rPr>
        <w:t xml:space="preserve">4. Source Code Package — </w:t>
      </w:r>
      <w:r>
        <w:t>All source code, configuration files, build instructions, and documentation in a version-controlled repository (Git). Code shall be submitted as a final archive (ZIP or repository link) to project coordinators.</w:t>
      </w:r>
    </w:p>
    <w:p w14:paraId="3848CDBC" w14:textId="77777777" w:rsidR="00EF1DE7" w:rsidRDefault="00691007">
      <w:pPr>
        <w:ind w:left="360"/>
      </w:pPr>
      <w:r>
        <w:rPr>
          <w:b/>
        </w:rPr>
        <w:t xml:space="preserve">5. Hardware Documentation — </w:t>
      </w:r>
      <w:r>
        <w:t>Photos, wiring diagrams, and assembly notes for the handheld device sufficient to allow reproduction.</w:t>
      </w:r>
    </w:p>
    <w:p w14:paraId="5C0971E0" w14:textId="77777777" w:rsidR="00EF1DE7" w:rsidRDefault="00691007">
      <w:pPr>
        <w:ind w:left="360"/>
      </w:pPr>
      <w:r>
        <w:rPr>
          <w:b/>
        </w:rPr>
        <w:t xml:space="preserve">6. Trade Study Report — </w:t>
      </w:r>
      <w:r>
        <w:t>A summary of the trade study analysis performed for hardware component selection, including evaluation criteria, scoring, and rationale for final selections.</w:t>
      </w:r>
    </w:p>
    <w:p w14:paraId="716277E9" w14:textId="77777777" w:rsidR="00EF1DE7" w:rsidRDefault="00EF1DE7"/>
    <w:p w14:paraId="699F282B" w14:textId="77777777" w:rsidR="00EF1DE7" w:rsidRDefault="00691007">
      <w:r>
        <w:rPr>
          <w:b/>
        </w:rPr>
        <w:t xml:space="preserve">Archival: </w:t>
      </w:r>
      <w:r>
        <w:t>Each team shall submit a final deliverable package (ZIP archive) containing all of the above items to the project coordinators no later than Demo Day.</w:t>
      </w:r>
    </w:p>
    <w:p w14:paraId="19D4E3A6" w14:textId="77777777" w:rsidR="00EF1DE7" w:rsidRDefault="00691007">
      <w:r>
        <w:br w:type="page"/>
      </w:r>
    </w:p>
    <w:p w14:paraId="172E0B9C" w14:textId="77777777" w:rsidR="00EF1DE7" w:rsidRDefault="00691007">
      <w:pPr>
        <w:pStyle w:val="Heading1"/>
      </w:pPr>
      <w:r>
        <w:lastRenderedPageBreak/>
        <w:t>3. Technical Reference</w:t>
      </w:r>
    </w:p>
    <w:p w14:paraId="5C800AE7" w14:textId="77777777" w:rsidR="00EF1DE7" w:rsidRDefault="00691007">
      <w:r>
        <w:rPr>
          <w:i/>
        </w:rPr>
        <w:t>This section provides technical background to assist teams in their design and development efforts. Teams are encouraged to conduct independent research beyond what is provided here.</w:t>
      </w:r>
    </w:p>
    <w:p w14:paraId="372F38B4" w14:textId="77777777" w:rsidR="00EF1DE7" w:rsidRDefault="00691007">
      <w:pPr>
        <w:pStyle w:val="Heading2"/>
      </w:pPr>
      <w:r>
        <w:t>3.1 System Architecture Overview</w:t>
      </w:r>
    </w:p>
    <w:p w14:paraId="299F23BD" w14:textId="77777777" w:rsidR="00EF1DE7" w:rsidRDefault="00691007">
      <w:r>
        <w:t>The SDT system consists of three primary subsystems:</w:t>
      </w:r>
    </w:p>
    <w:p w14:paraId="592AD509" w14:textId="77777777" w:rsidR="00EF1DE7" w:rsidRDefault="00691007">
      <w:pPr>
        <w:spacing w:after="80"/>
      </w:pPr>
      <w:r>
        <w:rPr>
          <w:b/>
        </w:rPr>
        <w:t xml:space="preserve">1. Game Simulation (Unreal Engine 5): </w:t>
      </w:r>
      <w:r>
        <w:t>The core software application that renders the 3D environment, manages game state, spawns and controls enemy drones, processes player input, calculates scoring, and displays the HUD.</w:t>
      </w:r>
    </w:p>
    <w:p w14:paraId="5B3BB021" w14:textId="77777777" w:rsidR="00EF1DE7" w:rsidRDefault="00691007">
      <w:pPr>
        <w:spacing w:after="80"/>
      </w:pPr>
      <w:r>
        <w:rPr>
          <w:b/>
        </w:rPr>
        <w:t xml:space="preserve">2. Orientation Sensor (VectorNav VN-100 IMU): </w:t>
      </w:r>
      <w:r>
        <w:t>A high-precision inertial measurement unit that outputs yaw, pitch, and roll orientation data over serial. This sensor is mounted on the handheld device and translates physical aiming into in-game camera/weapon direction.</w:t>
      </w:r>
    </w:p>
    <w:p w14:paraId="1BE0D77A" w14:textId="77777777" w:rsidR="00EF1DE7" w:rsidRDefault="00691007">
      <w:pPr>
        <w:spacing w:after="80"/>
      </w:pPr>
      <w:r>
        <w:rPr>
          <w:b/>
        </w:rPr>
        <w:t xml:space="preserve">3. Trigger Mechanism (Arduino + Push Button): </w:t>
      </w:r>
      <w:r>
        <w:t>A simple hardware circuit where a push button connected to an Arduino board sends a fire signal over USB serial to the game application when pressed.</w:t>
      </w:r>
    </w:p>
    <w:p w14:paraId="1BB735F8" w14:textId="77777777" w:rsidR="00EF1DE7" w:rsidRDefault="00EF1DE7"/>
    <w:p w14:paraId="5E9E2BFB" w14:textId="77777777" w:rsidR="00EF1DE7" w:rsidRDefault="00691007">
      <w:pPr>
        <w:spacing w:after="80"/>
      </w:pPr>
      <w:r>
        <w:rPr>
          <w:b/>
        </w:rPr>
        <w:t>Data Flow:</w:t>
      </w:r>
    </w:p>
    <w:p w14:paraId="750A218F" w14:textId="77777777" w:rsidR="00EF1DE7" w:rsidRDefault="00691007">
      <w:pPr>
        <w:pStyle w:val="ListBullet"/>
        <w:spacing w:after="60"/>
      </w:pPr>
      <w:r>
        <w:t>The VN-100 outputs orientation sentences (e.g., $VNYPR,yaw,pitch,roll*checksum) over serial at a configurable rate.</w:t>
      </w:r>
    </w:p>
    <w:p w14:paraId="20B661F0" w14:textId="77777777" w:rsidR="00EF1DE7" w:rsidRDefault="00691007">
      <w:pPr>
        <w:pStyle w:val="ListBullet"/>
        <w:spacing w:after="60"/>
      </w:pPr>
      <w:r>
        <w:t>The Arduino sends a single byte (e.g., “F”) over serial when the trigger is pressed.</w:t>
      </w:r>
    </w:p>
    <w:p w14:paraId="0FD7F8C0" w14:textId="77777777" w:rsidR="00EF1DE7" w:rsidRDefault="00691007">
      <w:pPr>
        <w:pStyle w:val="ListBullet"/>
        <w:spacing w:after="60"/>
      </w:pPr>
      <w:r>
        <w:t>The Unreal Engine application reads both serial streams via the provided plugins, applies the orientation data to the player’s camera, and triggers the weapon on fire signals.</w:t>
      </w:r>
    </w:p>
    <w:p w14:paraId="6B6E98F1" w14:textId="77777777" w:rsidR="00EF1DE7" w:rsidRDefault="00691007">
      <w:pPr>
        <w:pStyle w:val="ListBullet"/>
        <w:spacing w:after="60"/>
      </w:pPr>
      <w:r>
        <w:t>All serial communication uses a standard baud rate of 115200.</w:t>
      </w:r>
    </w:p>
    <w:p w14:paraId="0CEE426D" w14:textId="77777777" w:rsidR="00EF1DE7" w:rsidRDefault="00691007">
      <w:pPr>
        <w:pStyle w:val="Heading2"/>
      </w:pPr>
      <w:r>
        <w:t>3.2 Provided Materials</w:t>
      </w:r>
    </w:p>
    <w:p w14:paraId="2B77003A" w14:textId="77777777" w:rsidR="00EF1DE7" w:rsidRDefault="00691007">
      <w:pPr>
        <w:spacing w:after="160"/>
      </w:pPr>
      <w:r>
        <w:t>To maximize productive development time within the 2-hour weekly constraint, the following starter materials will be provided to each team. These materials are ready to use but teams are encouraged to study, modify, and improve upon them.</w:t>
      </w:r>
    </w:p>
    <w:tbl>
      <w:tblPr>
        <w:tblStyle w:val="TableGrid"/>
        <w:tblW w:w="0" w:type="auto"/>
        <w:jc w:val="center"/>
        <w:tblLook w:val="04A0" w:firstRow="1" w:lastRow="0" w:firstColumn="1" w:lastColumn="0" w:noHBand="0" w:noVBand="1"/>
      </w:tblPr>
      <w:tblGrid>
        <w:gridCol w:w="2590"/>
        <w:gridCol w:w="6760"/>
      </w:tblGrid>
      <w:tr w:rsidR="00EF1DE7" w14:paraId="193C3B45" w14:textId="77777777">
        <w:trPr>
          <w:jc w:val="center"/>
        </w:trPr>
        <w:tc>
          <w:tcPr>
            <w:tcW w:w="2592" w:type="dxa"/>
            <w:shd w:val="clear" w:color="auto" w:fill="003366"/>
          </w:tcPr>
          <w:p w14:paraId="0F50867E" w14:textId="77777777" w:rsidR="00EF1DE7" w:rsidRDefault="00691007">
            <w:pPr>
              <w:spacing w:before="40" w:after="40"/>
            </w:pPr>
            <w:r>
              <w:rPr>
                <w:b/>
                <w:color w:val="FFFFFF"/>
                <w:sz w:val="20"/>
              </w:rPr>
              <w:t>Material</w:t>
            </w:r>
          </w:p>
        </w:tc>
        <w:tc>
          <w:tcPr>
            <w:tcW w:w="6768" w:type="dxa"/>
            <w:shd w:val="clear" w:color="auto" w:fill="003366"/>
          </w:tcPr>
          <w:p w14:paraId="1F4445F3" w14:textId="77777777" w:rsidR="00EF1DE7" w:rsidRDefault="00691007">
            <w:pPr>
              <w:spacing w:before="40" w:after="40"/>
            </w:pPr>
            <w:r>
              <w:rPr>
                <w:b/>
                <w:color w:val="FFFFFF"/>
                <w:sz w:val="20"/>
              </w:rPr>
              <w:t>Description</w:t>
            </w:r>
          </w:p>
        </w:tc>
      </w:tr>
      <w:tr w:rsidR="00EF1DE7" w14:paraId="14BC3F3C" w14:textId="77777777">
        <w:trPr>
          <w:jc w:val="center"/>
        </w:trPr>
        <w:tc>
          <w:tcPr>
            <w:tcW w:w="2592" w:type="dxa"/>
          </w:tcPr>
          <w:p w14:paraId="36BA7E30" w14:textId="77777777" w:rsidR="00EF1DE7" w:rsidRDefault="00691007">
            <w:pPr>
              <w:spacing w:before="40" w:after="40"/>
            </w:pPr>
            <w:r>
              <w:rPr>
                <w:b/>
                <w:sz w:val="18"/>
              </w:rPr>
              <w:t>VN-100 Serial Plugin (UE5)</w:t>
            </w:r>
          </w:p>
        </w:tc>
        <w:tc>
          <w:tcPr>
            <w:tcW w:w="6768" w:type="dxa"/>
          </w:tcPr>
          <w:p w14:paraId="2B87D327" w14:textId="77777777" w:rsidR="00EF1DE7" w:rsidRDefault="00691007">
            <w:pPr>
              <w:spacing w:before="40" w:after="40"/>
            </w:pPr>
            <w:r>
              <w:rPr>
                <w:sz w:val="18"/>
              </w:rPr>
              <w:t>A pre-built Unreal Engine 5 plugin that reads VN-100 orientation data (yaw, pitch, roll) over serial on a background thread. Includes Blueprint-callable functions to retrieve current orientation, connect/disconnect, and check connection status. Handles ASCII sentence parsing, checksum validation, and thread-safe data access.</w:t>
            </w:r>
          </w:p>
        </w:tc>
      </w:tr>
      <w:tr w:rsidR="00EF1DE7" w14:paraId="697EC2E3" w14:textId="77777777">
        <w:trPr>
          <w:jc w:val="center"/>
        </w:trPr>
        <w:tc>
          <w:tcPr>
            <w:tcW w:w="2592" w:type="dxa"/>
            <w:shd w:val="clear" w:color="auto" w:fill="F2F6FA"/>
          </w:tcPr>
          <w:p w14:paraId="14D29FE4" w14:textId="77777777" w:rsidR="00EF1DE7" w:rsidRDefault="00691007">
            <w:pPr>
              <w:spacing w:before="40" w:after="40"/>
            </w:pPr>
            <w:r>
              <w:rPr>
                <w:b/>
                <w:sz w:val="18"/>
              </w:rPr>
              <w:t>Arduino Trigger Plugin (UE5)</w:t>
            </w:r>
          </w:p>
        </w:tc>
        <w:tc>
          <w:tcPr>
            <w:tcW w:w="6768" w:type="dxa"/>
            <w:shd w:val="clear" w:color="auto" w:fill="F2F6FA"/>
          </w:tcPr>
          <w:p w14:paraId="6F4C9F0E" w14:textId="77777777" w:rsidR="00EF1DE7" w:rsidRDefault="00691007">
            <w:pPr>
              <w:spacing w:before="40" w:after="40"/>
            </w:pPr>
            <w:r>
              <w:rPr>
                <w:sz w:val="18"/>
              </w:rPr>
              <w:t>A pre-built Unreal Engine 5 plugin that reads fire button signals from an Arduino over serial. Includes Blueprint-callable functions to check if the trigger was pressed, connect/disconnect, and check status. Handles debouncing and thread-safe event delivery.</w:t>
            </w:r>
          </w:p>
        </w:tc>
      </w:tr>
      <w:tr w:rsidR="00EF1DE7" w14:paraId="2CB1244F" w14:textId="77777777">
        <w:trPr>
          <w:jc w:val="center"/>
        </w:trPr>
        <w:tc>
          <w:tcPr>
            <w:tcW w:w="2592" w:type="dxa"/>
          </w:tcPr>
          <w:p w14:paraId="3F076066" w14:textId="77777777" w:rsidR="00EF1DE7" w:rsidRDefault="00691007">
            <w:pPr>
              <w:spacing w:before="40" w:after="40"/>
            </w:pPr>
            <w:r>
              <w:rPr>
                <w:b/>
                <w:sz w:val="18"/>
              </w:rPr>
              <w:lastRenderedPageBreak/>
              <w:t>Arduino Firmware Sketch</w:t>
            </w:r>
          </w:p>
        </w:tc>
        <w:tc>
          <w:tcPr>
            <w:tcW w:w="6768" w:type="dxa"/>
          </w:tcPr>
          <w:p w14:paraId="1909EC0B" w14:textId="77777777" w:rsidR="00EF1DE7" w:rsidRDefault="00691007">
            <w:pPr>
              <w:spacing w:before="40" w:after="40"/>
            </w:pPr>
            <w:r>
              <w:rPr>
                <w:sz w:val="18"/>
              </w:rPr>
              <w:t>A ready-to-flash Arduino sketch (TriggerButton.ino) that reads a push button on Pin 2 using the internal pull-up resistor, implements 100ms debounce, and sends a single ‘F’ character at 115200 baud when pressed. Includes LED feedback on Pin 13.</w:t>
            </w:r>
          </w:p>
        </w:tc>
      </w:tr>
      <w:tr w:rsidR="00EF1DE7" w14:paraId="7A2A371C" w14:textId="77777777">
        <w:trPr>
          <w:jc w:val="center"/>
        </w:trPr>
        <w:tc>
          <w:tcPr>
            <w:tcW w:w="2592" w:type="dxa"/>
            <w:shd w:val="clear" w:color="auto" w:fill="F2F6FA"/>
          </w:tcPr>
          <w:p w14:paraId="22CABB06" w14:textId="77777777" w:rsidR="00EF1DE7" w:rsidRDefault="00691007">
            <w:pPr>
              <w:spacing w:before="40" w:after="40"/>
            </w:pPr>
            <w:r>
              <w:rPr>
                <w:b/>
                <w:sz w:val="18"/>
              </w:rPr>
              <w:t>Starter UE5 Project (Optional)</w:t>
            </w:r>
          </w:p>
        </w:tc>
        <w:tc>
          <w:tcPr>
            <w:tcW w:w="6768" w:type="dxa"/>
            <w:shd w:val="clear" w:color="auto" w:fill="F2F6FA"/>
          </w:tcPr>
          <w:p w14:paraId="5675A43A" w14:textId="77777777" w:rsidR="00EF1DE7" w:rsidRDefault="00691007">
            <w:pPr>
              <w:spacing w:before="40" w:after="40"/>
            </w:pPr>
            <w:r>
              <w:rPr>
                <w:sz w:val="18"/>
              </w:rPr>
              <w:t>A minimal Unreal Engine 5 project pre-configured with both plugins enabled, a basic level, and a mouse/keyboard fallback input mode. Teams may use this as a starting point or create their own project from scratch.</w:t>
            </w:r>
          </w:p>
        </w:tc>
      </w:tr>
    </w:tbl>
    <w:p w14:paraId="4091188B" w14:textId="77777777" w:rsidR="00EF1DE7" w:rsidRDefault="00EF1DE7"/>
    <w:p w14:paraId="19677194" w14:textId="77777777" w:rsidR="00EF1DE7" w:rsidRDefault="00691007">
      <w:r>
        <w:rPr>
          <w:b/>
          <w:color w:val="003366"/>
        </w:rPr>
        <w:t xml:space="preserve">Important: </w:t>
      </w:r>
      <w:r>
        <w:t>While the serial communication plugins are provided, teams are still responsible for understanding how they work, configuring them for their hardware setup, and integrating the plugin outputs into their game logic. Teams are also free to modify the plugins or write their own from scratch if they prefer.</w:t>
      </w:r>
    </w:p>
    <w:p w14:paraId="307CEF84" w14:textId="77777777" w:rsidR="00EF1DE7" w:rsidRDefault="00691007">
      <w:pPr>
        <w:pStyle w:val="Heading2"/>
      </w:pPr>
      <w:r>
        <w:t>3.3 VectorNav VN-100 IMU</w:t>
      </w:r>
    </w:p>
    <w:p w14:paraId="43FD6FFF" w14:textId="77777777" w:rsidR="00EF1DE7" w:rsidRDefault="00691007">
      <w:r>
        <w:t>The VN-100 is a miniature, high-performance Inertial Measurement Unit (IMU) and Attitude Heading Reference System (AHRS). Key specifications relevant to this project:</w:t>
      </w:r>
    </w:p>
    <w:p w14:paraId="6CBE69B1" w14:textId="77777777" w:rsidR="00EF1DE7" w:rsidRDefault="00691007">
      <w:pPr>
        <w:pStyle w:val="ListBullet"/>
        <w:spacing w:after="40"/>
      </w:pPr>
      <w:r>
        <w:t>Outputs: Yaw, Pitch, Roll (Euler angles) over serial (UART/USB)</w:t>
      </w:r>
    </w:p>
    <w:p w14:paraId="5FE9A642" w14:textId="77777777" w:rsidR="00EF1DE7" w:rsidRDefault="00691007">
      <w:pPr>
        <w:pStyle w:val="ListBullet"/>
        <w:spacing w:after="40"/>
      </w:pPr>
      <w:r>
        <w:t>Protocol: ASCII sentences in NMEA-like format (e.g., $VNYPR,yaw,pitch,roll*checksum)</w:t>
      </w:r>
    </w:p>
    <w:p w14:paraId="219C0EAA" w14:textId="77777777" w:rsidR="00EF1DE7" w:rsidRDefault="00691007">
      <w:pPr>
        <w:pStyle w:val="ListBullet"/>
        <w:spacing w:after="40"/>
      </w:pPr>
      <w:r>
        <w:t>Baud Rate: Configurable; default 115200</w:t>
      </w:r>
    </w:p>
    <w:p w14:paraId="7AEB5DAE" w14:textId="77777777" w:rsidR="00EF1DE7" w:rsidRDefault="00691007">
      <w:pPr>
        <w:pStyle w:val="ListBullet"/>
        <w:spacing w:after="40"/>
      </w:pPr>
      <w:r>
        <w:t>Update Rate: Configurable up to 200 Hz (recommended: 40–80 Hz for this application)</w:t>
      </w:r>
    </w:p>
    <w:p w14:paraId="3275D8D1" w14:textId="77777777" w:rsidR="00EF1DE7" w:rsidRDefault="00691007">
      <w:pPr>
        <w:pStyle w:val="ListBullet"/>
        <w:spacing w:after="40"/>
      </w:pPr>
      <w:r>
        <w:t>Connection: USB (appears as virtual COM port on Windows)</w:t>
      </w:r>
    </w:p>
    <w:p w14:paraId="6E0BA676" w14:textId="77777777" w:rsidR="00EF1DE7" w:rsidRDefault="00691007">
      <w:pPr>
        <w:pStyle w:val="ListBullet"/>
        <w:spacing w:after="40"/>
      </w:pPr>
      <w:r>
        <w:t>Software: VectorNav provides documentation, sensor configuration tools, and SDK</w:t>
      </w:r>
    </w:p>
    <w:p w14:paraId="4FFDE338" w14:textId="77777777" w:rsidR="00EF1DE7" w:rsidRDefault="00EF1DE7"/>
    <w:p w14:paraId="5A02B9FA" w14:textId="77777777" w:rsidR="00EF1DE7" w:rsidRDefault="00691007">
      <w:pPr>
        <w:spacing w:after="80"/>
      </w:pPr>
      <w:r>
        <w:rPr>
          <w:b/>
        </w:rPr>
        <w:t>Integration Considerations:</w:t>
      </w:r>
    </w:p>
    <w:p w14:paraId="35A59578" w14:textId="77777777" w:rsidR="00EF1DE7" w:rsidRDefault="00691007">
      <w:pPr>
        <w:pStyle w:val="ListBullet"/>
        <w:spacing w:after="60"/>
      </w:pPr>
      <w:r>
        <w:t>The VN-100 must be securely mounted to the handheld device so that physical rotation of the device directly corresponds to orientation changes read by the sensor.</w:t>
      </w:r>
    </w:p>
    <w:p w14:paraId="2C63FAC8" w14:textId="77777777" w:rsidR="00EF1DE7" w:rsidRDefault="00691007">
      <w:pPr>
        <w:pStyle w:val="ListBullet"/>
        <w:spacing w:after="60"/>
      </w:pPr>
      <w:r>
        <w:t>A calibration step should allow the user to define a “center” reference point (e.g., press a button to set current orientation as forward).</w:t>
      </w:r>
    </w:p>
    <w:p w14:paraId="12988A80" w14:textId="77777777" w:rsidR="00EF1DE7" w:rsidRDefault="00691007">
      <w:pPr>
        <w:pStyle w:val="ListBullet"/>
        <w:spacing w:after="60"/>
      </w:pPr>
      <w:r>
        <w:t>Smoothing (e.g., exponential moving average) and dead zones should be applied to orientation data to reduce jitter and improve user experience.</w:t>
      </w:r>
    </w:p>
    <w:p w14:paraId="0105FAB0" w14:textId="77777777" w:rsidR="00EF1DE7" w:rsidRDefault="00691007">
      <w:pPr>
        <w:pStyle w:val="ListBullet"/>
        <w:spacing w:after="60"/>
      </w:pPr>
      <w:r>
        <w:t>Sensitivity scaling may be applied to yaw and pitch axes to tune the feel of the aiming control.</w:t>
      </w:r>
    </w:p>
    <w:p w14:paraId="5D6EEF87" w14:textId="77777777" w:rsidR="00EF1DE7" w:rsidRDefault="00691007">
      <w:pPr>
        <w:pStyle w:val="Heading2"/>
      </w:pPr>
      <w:r>
        <w:t>3.4 Arduino Trigger Integration</w:t>
      </w:r>
    </w:p>
    <w:p w14:paraId="03E7F3BA" w14:textId="77777777" w:rsidR="00EF1DE7" w:rsidRDefault="00691007">
      <w:r>
        <w:t>The trigger mechanism uses a simple Arduino circuit:</w:t>
      </w:r>
    </w:p>
    <w:p w14:paraId="747DD1CD" w14:textId="77777777" w:rsidR="00EF1DE7" w:rsidRDefault="00691007">
      <w:pPr>
        <w:pStyle w:val="ListBullet"/>
        <w:spacing w:after="60"/>
      </w:pPr>
      <w:r>
        <w:rPr>
          <w:b/>
        </w:rPr>
        <w:t xml:space="preserve">Components: </w:t>
      </w:r>
      <w:r>
        <w:t>Arduino board (Nano, Uno, or compatible), momentary push button, wiring</w:t>
      </w:r>
    </w:p>
    <w:p w14:paraId="19E69E42" w14:textId="77777777" w:rsidR="00EF1DE7" w:rsidRDefault="00691007">
      <w:pPr>
        <w:pStyle w:val="ListBullet"/>
        <w:spacing w:after="60"/>
      </w:pPr>
      <w:r>
        <w:rPr>
          <w:b/>
        </w:rPr>
        <w:t xml:space="preserve">Circuit: </w:t>
      </w:r>
      <w:r>
        <w:t>Button wired between a digital input pin and ground, using the Arduino’s internal pull-up resistor (no external resistor required)</w:t>
      </w:r>
    </w:p>
    <w:p w14:paraId="3F521C53" w14:textId="77777777" w:rsidR="00EF1DE7" w:rsidRDefault="00691007">
      <w:pPr>
        <w:pStyle w:val="ListBullet"/>
        <w:spacing w:after="60"/>
      </w:pPr>
      <w:r>
        <w:rPr>
          <w:b/>
        </w:rPr>
        <w:t xml:space="preserve">Protocol: </w:t>
      </w:r>
      <w:r>
        <w:t>When the button is pressed, the Arduino sends a single character (e.g., “F”) over USB serial at 115200 baud</w:t>
      </w:r>
    </w:p>
    <w:p w14:paraId="4C156788" w14:textId="77777777" w:rsidR="00EF1DE7" w:rsidRDefault="00691007">
      <w:pPr>
        <w:pStyle w:val="ListBullet"/>
        <w:spacing w:after="60"/>
      </w:pPr>
      <w:r>
        <w:rPr>
          <w:b/>
        </w:rPr>
        <w:lastRenderedPageBreak/>
        <w:t xml:space="preserve">Debouncing: </w:t>
      </w:r>
      <w:r>
        <w:t>Software debounce (e.g., 100ms minimum between signals) should be implemented to prevent multiple fire events from a single press</w:t>
      </w:r>
    </w:p>
    <w:p w14:paraId="6C319BE7" w14:textId="77777777" w:rsidR="00EF1DE7" w:rsidRDefault="00691007">
      <w:pPr>
        <w:pStyle w:val="ListBullet"/>
        <w:spacing w:after="60"/>
      </w:pPr>
      <w:r>
        <w:rPr>
          <w:b/>
        </w:rPr>
        <w:t xml:space="preserve">LED Feedback: </w:t>
      </w:r>
      <w:r>
        <w:t>An optional LED on the Arduino can provide visual confirmation of a trigger press</w:t>
      </w:r>
    </w:p>
    <w:p w14:paraId="4636E268" w14:textId="77777777" w:rsidR="00EF1DE7" w:rsidRDefault="00691007">
      <w:pPr>
        <w:pStyle w:val="Heading2"/>
      </w:pPr>
      <w:r>
        <w:t>3.5 Unreal Engine 5 Development Notes</w:t>
      </w:r>
    </w:p>
    <w:p w14:paraId="4298826D" w14:textId="77777777" w:rsidR="00EF1DE7" w:rsidRDefault="00691007">
      <w:r>
        <w:rPr>
          <w:b/>
        </w:rPr>
        <w:t xml:space="preserve">Recommended Approach — Blueprints: </w:t>
      </w:r>
      <w:r>
        <w:t>Teams are strongly encouraged to use Unreal Engine’s Blueprint visual scripting system as the primary development tool. Blueprints provide a node-based visual programming interface that is significantly faster to learn than C++ and allows more team members to contribute. C++ should only be used for functionality that Blueprints cannot provide (the serial communication plugins are already written in C++ and provided).</w:t>
      </w:r>
    </w:p>
    <w:p w14:paraId="6FD076D9" w14:textId="77777777" w:rsidR="00EF1DE7" w:rsidRDefault="00691007">
      <w:r>
        <w:rPr>
          <w:b/>
        </w:rPr>
        <w:t xml:space="preserve">Game Framework: </w:t>
      </w:r>
      <w:r>
        <w:t>Unreal Engine provides a game framework including GameMode (game rules and flow), PlayerController (input handling), Character/Pawn (player representation), HUD (on-screen display), and GameInstance (persistent data across levels). Understanding these classes is essential.</w:t>
      </w:r>
    </w:p>
    <w:p w14:paraId="2B6C4836" w14:textId="77777777" w:rsidR="00EF1DE7" w:rsidRDefault="00691007">
      <w:r>
        <w:rPr>
          <w:b/>
        </w:rPr>
        <w:t xml:space="preserve">Input System: </w:t>
      </w:r>
      <w:r>
        <w:t>UE5 supports both Enhanced Input and Legacy Input systems. Teams should choose one and use it consistently. The Legacy Input system is simpler and may be easier for beginners.</w:t>
      </w:r>
    </w:p>
    <w:p w14:paraId="741B1050" w14:textId="77777777" w:rsidR="00EF1DE7" w:rsidRDefault="00691007">
      <w:r>
        <w:rPr>
          <w:b/>
        </w:rPr>
        <w:t xml:space="preserve">Serial Communication: </w:t>
      </w:r>
      <w:r>
        <w:t>The provided plugins handle serial communication. Teams need only call the exposed Blueprint functions to read orientation data and trigger events.</w:t>
      </w:r>
    </w:p>
    <w:p w14:paraId="4D4DBEF4" w14:textId="77777777" w:rsidR="00EF1DE7" w:rsidRDefault="00691007">
      <w:r>
        <w:rPr>
          <w:b/>
        </w:rPr>
        <w:t xml:space="preserve">Sound: </w:t>
      </w:r>
      <w:r>
        <w:t>UE5 supports imported audio assets (WAV files) and the MetaSounds system. Free sound effect resources are widely available online (e.g., freesound.org). Teams may also generate sounds procedurally if desired.</w:t>
      </w:r>
    </w:p>
    <w:p w14:paraId="3AA37414" w14:textId="77777777" w:rsidR="00EF1DE7" w:rsidRDefault="00691007">
      <w:r>
        <w:rPr>
          <w:b/>
        </w:rPr>
        <w:t xml:space="preserve">Map/Level: </w:t>
      </w:r>
      <w:r>
        <w:t>Teams must create at least one game map (level) containing the play area, HVA placement, drone spawn locations, and environmental elements. A simple outdoor environment with a skybox is sufficient.</w:t>
      </w:r>
    </w:p>
    <w:p w14:paraId="2BA8EA26" w14:textId="77777777" w:rsidR="00EF1DE7" w:rsidRDefault="00691007">
      <w:r>
        <w:br w:type="page"/>
      </w:r>
    </w:p>
    <w:p w14:paraId="0A2B8734" w14:textId="77777777" w:rsidR="00EF1DE7" w:rsidRDefault="00691007">
      <w:pPr>
        <w:pStyle w:val="Heading2"/>
      </w:pPr>
      <w:r>
        <w:lastRenderedPageBreak/>
        <w:t>3.6 Suggested Architecture Components</w:t>
      </w:r>
    </w:p>
    <w:p w14:paraId="42EE8FBC" w14:textId="77777777" w:rsidR="00EF1DE7" w:rsidRDefault="00691007">
      <w:r>
        <w:t>The following is a suggested (not mandatory) breakdown of game components. Teams are free to architect their solution as they see fit.</w:t>
      </w:r>
    </w:p>
    <w:tbl>
      <w:tblPr>
        <w:tblStyle w:val="TableGrid"/>
        <w:tblW w:w="0" w:type="auto"/>
        <w:jc w:val="center"/>
        <w:tblLook w:val="04A0" w:firstRow="1" w:lastRow="0" w:firstColumn="1" w:lastColumn="0" w:noHBand="0" w:noVBand="1"/>
      </w:tblPr>
      <w:tblGrid>
        <w:gridCol w:w="2302"/>
        <w:gridCol w:w="7048"/>
      </w:tblGrid>
      <w:tr w:rsidR="00EF1DE7" w14:paraId="38F7FBAC" w14:textId="77777777">
        <w:trPr>
          <w:jc w:val="center"/>
        </w:trPr>
        <w:tc>
          <w:tcPr>
            <w:tcW w:w="2304" w:type="dxa"/>
            <w:shd w:val="clear" w:color="auto" w:fill="003366"/>
          </w:tcPr>
          <w:p w14:paraId="550D01D4" w14:textId="77777777" w:rsidR="00EF1DE7" w:rsidRDefault="00691007">
            <w:pPr>
              <w:spacing w:before="40" w:after="40"/>
            </w:pPr>
            <w:r>
              <w:rPr>
                <w:b/>
                <w:color w:val="FFFFFF"/>
                <w:sz w:val="20"/>
              </w:rPr>
              <w:t>Component</w:t>
            </w:r>
          </w:p>
        </w:tc>
        <w:tc>
          <w:tcPr>
            <w:tcW w:w="7056" w:type="dxa"/>
            <w:shd w:val="clear" w:color="auto" w:fill="003366"/>
          </w:tcPr>
          <w:p w14:paraId="6F0BF662" w14:textId="77777777" w:rsidR="00EF1DE7" w:rsidRDefault="00691007">
            <w:pPr>
              <w:spacing w:before="40" w:after="40"/>
            </w:pPr>
            <w:r>
              <w:rPr>
                <w:b/>
                <w:color w:val="FFFFFF"/>
                <w:sz w:val="20"/>
              </w:rPr>
              <w:t>Responsibility</w:t>
            </w:r>
          </w:p>
        </w:tc>
      </w:tr>
      <w:tr w:rsidR="00EF1DE7" w14:paraId="16BB0973" w14:textId="77777777">
        <w:trPr>
          <w:jc w:val="center"/>
        </w:trPr>
        <w:tc>
          <w:tcPr>
            <w:tcW w:w="2304" w:type="dxa"/>
          </w:tcPr>
          <w:p w14:paraId="1C7EC8E2" w14:textId="77777777" w:rsidR="00EF1DE7" w:rsidRDefault="00691007">
            <w:pPr>
              <w:spacing w:before="40" w:after="40"/>
            </w:pPr>
            <w:r>
              <w:rPr>
                <w:sz w:val="20"/>
              </w:rPr>
              <w:t>Game Mode</w:t>
            </w:r>
          </w:p>
        </w:tc>
        <w:tc>
          <w:tcPr>
            <w:tcW w:w="7056" w:type="dxa"/>
          </w:tcPr>
          <w:p w14:paraId="46ED3FF2" w14:textId="77777777" w:rsidR="00EF1DE7" w:rsidRDefault="00691007">
            <w:pPr>
              <w:spacing w:before="40" w:after="40"/>
            </w:pPr>
            <w:r>
              <w:rPr>
                <w:sz w:val="20"/>
              </w:rPr>
              <w:t>Core game flow: phase management (pre-game, countdown, playing, game over), wave initiation, win/loss conditions</w:t>
            </w:r>
          </w:p>
        </w:tc>
      </w:tr>
      <w:tr w:rsidR="00EF1DE7" w14:paraId="0A125EE5" w14:textId="77777777">
        <w:trPr>
          <w:jc w:val="center"/>
        </w:trPr>
        <w:tc>
          <w:tcPr>
            <w:tcW w:w="2304" w:type="dxa"/>
            <w:shd w:val="clear" w:color="auto" w:fill="F2F6FA"/>
          </w:tcPr>
          <w:p w14:paraId="20662EC9" w14:textId="77777777" w:rsidR="00EF1DE7" w:rsidRDefault="00691007">
            <w:pPr>
              <w:spacing w:before="40" w:after="40"/>
            </w:pPr>
            <w:r>
              <w:rPr>
                <w:sz w:val="20"/>
              </w:rPr>
              <w:t>Player Controller</w:t>
            </w:r>
          </w:p>
        </w:tc>
        <w:tc>
          <w:tcPr>
            <w:tcW w:w="7056" w:type="dxa"/>
            <w:shd w:val="clear" w:color="auto" w:fill="F2F6FA"/>
          </w:tcPr>
          <w:p w14:paraId="0B1D9CBB" w14:textId="77777777" w:rsidR="00EF1DE7" w:rsidRDefault="00691007">
            <w:pPr>
              <w:spacing w:before="40" w:after="40"/>
            </w:pPr>
            <w:r>
              <w:rPr>
                <w:sz w:val="20"/>
              </w:rPr>
              <w:t>Input handling: receives orientation data from VN-100 plugin (or mouse in fallback mode), processes trigger input, applies to camera</w:t>
            </w:r>
          </w:p>
        </w:tc>
      </w:tr>
      <w:tr w:rsidR="00EF1DE7" w14:paraId="4A5EFD29" w14:textId="77777777">
        <w:trPr>
          <w:jc w:val="center"/>
        </w:trPr>
        <w:tc>
          <w:tcPr>
            <w:tcW w:w="2304" w:type="dxa"/>
          </w:tcPr>
          <w:p w14:paraId="7DCF2A10" w14:textId="77777777" w:rsidR="00EF1DE7" w:rsidRDefault="00691007">
            <w:pPr>
              <w:spacing w:before="40" w:after="40"/>
            </w:pPr>
            <w:r>
              <w:rPr>
                <w:sz w:val="20"/>
              </w:rPr>
              <w:t>Character / Pawn</w:t>
            </w:r>
          </w:p>
        </w:tc>
        <w:tc>
          <w:tcPr>
            <w:tcW w:w="7056" w:type="dxa"/>
          </w:tcPr>
          <w:p w14:paraId="0F8DB4D5" w14:textId="77777777" w:rsidR="00EF1DE7" w:rsidRDefault="00691007">
            <w:pPr>
              <w:spacing w:before="40" w:after="40"/>
            </w:pPr>
            <w:r>
              <w:rPr>
                <w:sz w:val="20"/>
              </w:rPr>
              <w:t>Player representation: camera, weapon mesh (optional), stationary position</w:t>
            </w:r>
          </w:p>
        </w:tc>
      </w:tr>
      <w:tr w:rsidR="00EF1DE7" w14:paraId="281C9278" w14:textId="77777777">
        <w:trPr>
          <w:jc w:val="center"/>
        </w:trPr>
        <w:tc>
          <w:tcPr>
            <w:tcW w:w="2304" w:type="dxa"/>
            <w:shd w:val="clear" w:color="auto" w:fill="F2F6FA"/>
          </w:tcPr>
          <w:p w14:paraId="3922E70F" w14:textId="77777777" w:rsidR="00EF1DE7" w:rsidRDefault="00691007">
            <w:pPr>
              <w:spacing w:before="40" w:after="40"/>
            </w:pPr>
            <w:r>
              <w:rPr>
                <w:sz w:val="20"/>
              </w:rPr>
              <w:t>Weapon Component</w:t>
            </w:r>
          </w:p>
        </w:tc>
        <w:tc>
          <w:tcPr>
            <w:tcW w:w="7056" w:type="dxa"/>
            <w:shd w:val="clear" w:color="auto" w:fill="F2F6FA"/>
          </w:tcPr>
          <w:p w14:paraId="0B070A23" w14:textId="77777777" w:rsidR="00EF1DE7" w:rsidRDefault="00691007">
            <w:pPr>
              <w:spacing w:before="40" w:after="40"/>
            </w:pPr>
            <w:r>
              <w:rPr>
                <w:sz w:val="20"/>
              </w:rPr>
              <w:t>Weapon firing logic: line trace (hitscan), cooldown timer, hit detection, visual/audio effects</w:t>
            </w:r>
          </w:p>
        </w:tc>
      </w:tr>
      <w:tr w:rsidR="00EF1DE7" w14:paraId="170A340C" w14:textId="77777777">
        <w:trPr>
          <w:jc w:val="center"/>
        </w:trPr>
        <w:tc>
          <w:tcPr>
            <w:tcW w:w="2304" w:type="dxa"/>
          </w:tcPr>
          <w:p w14:paraId="6B2BD072" w14:textId="77777777" w:rsidR="00EF1DE7" w:rsidRDefault="00691007">
            <w:pPr>
              <w:spacing w:before="40" w:after="40"/>
            </w:pPr>
            <w:r>
              <w:rPr>
                <w:sz w:val="20"/>
              </w:rPr>
              <w:t>Drone (Enemy)</w:t>
            </w:r>
          </w:p>
        </w:tc>
        <w:tc>
          <w:tcPr>
            <w:tcW w:w="7056" w:type="dxa"/>
          </w:tcPr>
          <w:p w14:paraId="0AE890DD" w14:textId="77777777" w:rsidR="00EF1DE7" w:rsidRDefault="00691007">
            <w:pPr>
              <w:spacing w:before="40" w:after="40"/>
            </w:pPr>
            <w:r>
              <w:rPr>
                <w:sz w:val="20"/>
              </w:rPr>
              <w:t>Autonomous enemy: movement AI toward HVA, health, damage response, death effects</w:t>
            </w:r>
          </w:p>
        </w:tc>
      </w:tr>
      <w:tr w:rsidR="00EF1DE7" w14:paraId="5035ADF5" w14:textId="77777777">
        <w:trPr>
          <w:jc w:val="center"/>
        </w:trPr>
        <w:tc>
          <w:tcPr>
            <w:tcW w:w="2304" w:type="dxa"/>
            <w:shd w:val="clear" w:color="auto" w:fill="F2F6FA"/>
          </w:tcPr>
          <w:p w14:paraId="7D7B67F4" w14:textId="77777777" w:rsidR="00EF1DE7" w:rsidRDefault="00691007">
            <w:pPr>
              <w:spacing w:before="40" w:after="40"/>
            </w:pPr>
            <w:r>
              <w:rPr>
                <w:sz w:val="20"/>
              </w:rPr>
              <w:t>Wave Manager</w:t>
            </w:r>
          </w:p>
        </w:tc>
        <w:tc>
          <w:tcPr>
            <w:tcW w:w="7056" w:type="dxa"/>
            <w:shd w:val="clear" w:color="auto" w:fill="F2F6FA"/>
          </w:tcPr>
          <w:p w14:paraId="024FF34E" w14:textId="77777777" w:rsidR="00EF1DE7" w:rsidRDefault="00691007">
            <w:pPr>
              <w:spacing w:before="40" w:after="40"/>
            </w:pPr>
            <w:r>
              <w:rPr>
                <w:sz w:val="20"/>
              </w:rPr>
              <w:t>Drone spawning: wave definitions (count, speed, interval), spawn timing, wave progression</w:t>
            </w:r>
          </w:p>
        </w:tc>
      </w:tr>
      <w:tr w:rsidR="00EF1DE7" w14:paraId="6C13B279" w14:textId="77777777">
        <w:trPr>
          <w:jc w:val="center"/>
        </w:trPr>
        <w:tc>
          <w:tcPr>
            <w:tcW w:w="2304" w:type="dxa"/>
          </w:tcPr>
          <w:p w14:paraId="365F79CE" w14:textId="77777777" w:rsidR="00EF1DE7" w:rsidRDefault="00691007">
            <w:pPr>
              <w:spacing w:before="40" w:after="40"/>
            </w:pPr>
            <w:r>
              <w:rPr>
                <w:sz w:val="20"/>
              </w:rPr>
              <w:t>High-Value Asset</w:t>
            </w:r>
          </w:p>
        </w:tc>
        <w:tc>
          <w:tcPr>
            <w:tcW w:w="7056" w:type="dxa"/>
          </w:tcPr>
          <w:p w14:paraId="07D0B09A" w14:textId="77777777" w:rsidR="00EF1DE7" w:rsidRDefault="00691007">
            <w:pPr>
              <w:spacing w:before="40" w:after="40"/>
            </w:pPr>
            <w:r>
              <w:rPr>
                <w:sz w:val="20"/>
              </w:rPr>
              <w:t>Defendable target: health, damage reception from drones, visual health indicator</w:t>
            </w:r>
          </w:p>
        </w:tc>
      </w:tr>
      <w:tr w:rsidR="00EF1DE7" w14:paraId="3E338354" w14:textId="77777777">
        <w:trPr>
          <w:jc w:val="center"/>
        </w:trPr>
        <w:tc>
          <w:tcPr>
            <w:tcW w:w="2304" w:type="dxa"/>
            <w:shd w:val="clear" w:color="auto" w:fill="F2F6FA"/>
          </w:tcPr>
          <w:p w14:paraId="4AB2C471" w14:textId="77777777" w:rsidR="00EF1DE7" w:rsidRDefault="00691007">
            <w:pPr>
              <w:spacing w:before="40" w:after="40"/>
            </w:pPr>
            <w:r>
              <w:rPr>
                <w:sz w:val="20"/>
              </w:rPr>
              <w:t>Score Manager</w:t>
            </w:r>
          </w:p>
        </w:tc>
        <w:tc>
          <w:tcPr>
            <w:tcW w:w="7056" w:type="dxa"/>
            <w:shd w:val="clear" w:color="auto" w:fill="F2F6FA"/>
          </w:tcPr>
          <w:p w14:paraId="4726FFE3" w14:textId="77777777" w:rsidR="00EF1DE7" w:rsidRDefault="00691007">
            <w:pPr>
              <w:spacing w:before="40" w:after="40"/>
            </w:pPr>
            <w:r>
              <w:rPr>
                <w:sz w:val="20"/>
              </w:rPr>
              <w:t>Scoring: points per kill, persistent top-10 leaderboard (using UE5 SaveGame)</w:t>
            </w:r>
          </w:p>
        </w:tc>
      </w:tr>
      <w:tr w:rsidR="00EF1DE7" w14:paraId="5E8A2799" w14:textId="77777777">
        <w:trPr>
          <w:jc w:val="center"/>
        </w:trPr>
        <w:tc>
          <w:tcPr>
            <w:tcW w:w="2304" w:type="dxa"/>
          </w:tcPr>
          <w:p w14:paraId="5941FB84" w14:textId="77777777" w:rsidR="00EF1DE7" w:rsidRDefault="00691007">
            <w:pPr>
              <w:spacing w:before="40" w:after="40"/>
            </w:pPr>
            <w:r>
              <w:rPr>
                <w:sz w:val="20"/>
              </w:rPr>
              <w:t>HUD</w:t>
            </w:r>
          </w:p>
        </w:tc>
        <w:tc>
          <w:tcPr>
            <w:tcW w:w="7056" w:type="dxa"/>
          </w:tcPr>
          <w:p w14:paraId="535AD42A" w14:textId="77777777" w:rsidR="00EF1DE7" w:rsidRDefault="00691007">
            <w:pPr>
              <w:spacing w:before="40" w:after="40"/>
            </w:pPr>
            <w:r>
              <w:rPr>
                <w:sz w:val="20"/>
              </w:rPr>
              <w:t>On-screen display: crosshair, score, wave info, HVA health, game phase screens</w:t>
            </w:r>
          </w:p>
        </w:tc>
      </w:tr>
      <w:tr w:rsidR="00EF1DE7" w14:paraId="68A04D1B" w14:textId="77777777">
        <w:trPr>
          <w:jc w:val="center"/>
        </w:trPr>
        <w:tc>
          <w:tcPr>
            <w:tcW w:w="2304" w:type="dxa"/>
            <w:shd w:val="clear" w:color="auto" w:fill="F2F6FA"/>
          </w:tcPr>
          <w:p w14:paraId="751DF856" w14:textId="77777777" w:rsidR="00EF1DE7" w:rsidRDefault="00691007">
            <w:pPr>
              <w:spacing w:before="40" w:after="40"/>
            </w:pPr>
            <w:r>
              <w:rPr>
                <w:sz w:val="20"/>
              </w:rPr>
              <w:t>VN-100 Plugin*</w:t>
            </w:r>
          </w:p>
        </w:tc>
        <w:tc>
          <w:tcPr>
            <w:tcW w:w="7056" w:type="dxa"/>
            <w:shd w:val="clear" w:color="auto" w:fill="F2F6FA"/>
          </w:tcPr>
          <w:p w14:paraId="19CD00B1" w14:textId="77777777" w:rsidR="00EF1DE7" w:rsidRDefault="00691007">
            <w:pPr>
              <w:spacing w:before="40" w:after="40"/>
            </w:pPr>
            <w:r>
              <w:rPr>
                <w:sz w:val="20"/>
              </w:rPr>
              <w:t>Serial reader for VN-100 orientation data (provided — see Section 3.2)</w:t>
            </w:r>
          </w:p>
        </w:tc>
      </w:tr>
      <w:tr w:rsidR="00EF1DE7" w14:paraId="545FA8CD" w14:textId="77777777">
        <w:trPr>
          <w:jc w:val="center"/>
        </w:trPr>
        <w:tc>
          <w:tcPr>
            <w:tcW w:w="2304" w:type="dxa"/>
          </w:tcPr>
          <w:p w14:paraId="68BAF799" w14:textId="77777777" w:rsidR="00EF1DE7" w:rsidRDefault="00691007">
            <w:pPr>
              <w:spacing w:before="40" w:after="40"/>
            </w:pPr>
            <w:r>
              <w:rPr>
                <w:sz w:val="20"/>
              </w:rPr>
              <w:t>Trigger Plugin*</w:t>
            </w:r>
          </w:p>
        </w:tc>
        <w:tc>
          <w:tcPr>
            <w:tcW w:w="7056" w:type="dxa"/>
          </w:tcPr>
          <w:p w14:paraId="67B98CE9" w14:textId="77777777" w:rsidR="00EF1DE7" w:rsidRDefault="00691007">
            <w:pPr>
              <w:spacing w:before="40" w:after="40"/>
            </w:pPr>
            <w:r>
              <w:rPr>
                <w:sz w:val="20"/>
              </w:rPr>
              <w:t>Serial reader for Arduino trigger events (provided — see Section 3.2)</w:t>
            </w:r>
          </w:p>
        </w:tc>
      </w:tr>
      <w:tr w:rsidR="00EF1DE7" w14:paraId="35B70488" w14:textId="77777777">
        <w:trPr>
          <w:jc w:val="center"/>
        </w:trPr>
        <w:tc>
          <w:tcPr>
            <w:tcW w:w="2304" w:type="dxa"/>
            <w:shd w:val="clear" w:color="auto" w:fill="F2F6FA"/>
          </w:tcPr>
          <w:p w14:paraId="74DB985C" w14:textId="77777777" w:rsidR="00EF1DE7" w:rsidRDefault="00691007">
            <w:pPr>
              <w:spacing w:before="40" w:after="40"/>
            </w:pPr>
            <w:r>
              <w:rPr>
                <w:sz w:val="20"/>
              </w:rPr>
              <w:t>Settings / Config</w:t>
            </w:r>
          </w:p>
        </w:tc>
        <w:tc>
          <w:tcPr>
            <w:tcW w:w="7056" w:type="dxa"/>
            <w:shd w:val="clear" w:color="auto" w:fill="F2F6FA"/>
          </w:tcPr>
          <w:p w14:paraId="27710419" w14:textId="77777777" w:rsidR="00EF1DE7" w:rsidRDefault="00691007">
            <w:pPr>
              <w:spacing w:before="40" w:after="40"/>
            </w:pPr>
            <w:r>
              <w:rPr>
                <w:sz w:val="20"/>
              </w:rPr>
              <w:t>Configurable parameters: serial port names, sensitivity, input mode, game tuning</w:t>
            </w:r>
          </w:p>
        </w:tc>
      </w:tr>
    </w:tbl>
    <w:p w14:paraId="493599E4" w14:textId="77777777" w:rsidR="00EF1DE7" w:rsidRDefault="00691007">
      <w:pPr>
        <w:spacing w:before="80"/>
      </w:pPr>
      <w:r>
        <w:rPr>
          <w:i/>
          <w:sz w:val="18"/>
        </w:rPr>
        <w:t>* Provided as starter materials. Teams may modify or replace.</w:t>
      </w:r>
    </w:p>
    <w:p w14:paraId="285D9A6B" w14:textId="77777777" w:rsidR="00EF1DE7" w:rsidRDefault="00691007">
      <w:pPr>
        <w:pStyle w:val="Heading2"/>
      </w:pPr>
      <w:r>
        <w:t>3.7 Trade Study: Hardware Design</w:t>
      </w:r>
    </w:p>
    <w:p w14:paraId="29F9C580" w14:textId="77777777" w:rsidR="00EF1DE7" w:rsidRDefault="00691007">
      <w:r>
        <w:t>Each team should conduct a trade study for key hardware decisions. Below is a template for evaluating options for the trigger mechanism board and the device enclosure:</w:t>
      </w:r>
    </w:p>
    <w:tbl>
      <w:tblPr>
        <w:tblStyle w:val="TableGrid"/>
        <w:tblW w:w="0" w:type="auto"/>
        <w:jc w:val="center"/>
        <w:tblLook w:val="04A0" w:firstRow="1" w:lastRow="0" w:firstColumn="1" w:lastColumn="0" w:noHBand="0" w:noVBand="1"/>
      </w:tblPr>
      <w:tblGrid>
        <w:gridCol w:w="2160"/>
        <w:gridCol w:w="2160"/>
        <w:gridCol w:w="2160"/>
        <w:gridCol w:w="2160"/>
      </w:tblGrid>
      <w:tr w:rsidR="00EF1DE7" w14:paraId="6F054F45" w14:textId="77777777">
        <w:trPr>
          <w:jc w:val="center"/>
        </w:trPr>
        <w:tc>
          <w:tcPr>
            <w:tcW w:w="2160" w:type="dxa"/>
            <w:shd w:val="clear" w:color="auto" w:fill="003366"/>
          </w:tcPr>
          <w:p w14:paraId="6E1A960A" w14:textId="77777777" w:rsidR="00EF1DE7" w:rsidRDefault="00691007">
            <w:pPr>
              <w:spacing w:before="40" w:after="40"/>
            </w:pPr>
            <w:r>
              <w:rPr>
                <w:b/>
                <w:color w:val="FFFFFF"/>
                <w:sz w:val="20"/>
              </w:rPr>
              <w:t>Criteria</w:t>
            </w:r>
          </w:p>
        </w:tc>
        <w:tc>
          <w:tcPr>
            <w:tcW w:w="2160" w:type="dxa"/>
            <w:shd w:val="clear" w:color="auto" w:fill="003366"/>
          </w:tcPr>
          <w:p w14:paraId="0CFAF5F9" w14:textId="77777777" w:rsidR="00EF1DE7" w:rsidRDefault="00691007">
            <w:pPr>
              <w:spacing w:before="40" w:after="40"/>
            </w:pPr>
            <w:r>
              <w:rPr>
                <w:b/>
                <w:color w:val="FFFFFF"/>
                <w:sz w:val="20"/>
              </w:rPr>
              <w:t>Option A:</w:t>
            </w:r>
            <w:r>
              <w:rPr>
                <w:b/>
                <w:color w:val="FFFFFF"/>
                <w:sz w:val="20"/>
              </w:rPr>
              <w:br/>
              <w:t>Arduino Nano</w:t>
            </w:r>
          </w:p>
        </w:tc>
        <w:tc>
          <w:tcPr>
            <w:tcW w:w="2160" w:type="dxa"/>
            <w:shd w:val="clear" w:color="auto" w:fill="003366"/>
          </w:tcPr>
          <w:p w14:paraId="12BAFA25" w14:textId="77777777" w:rsidR="00EF1DE7" w:rsidRDefault="00691007">
            <w:pPr>
              <w:spacing w:before="40" w:after="40"/>
            </w:pPr>
            <w:r>
              <w:rPr>
                <w:b/>
                <w:color w:val="FFFFFF"/>
                <w:sz w:val="20"/>
              </w:rPr>
              <w:t>Option B:</w:t>
            </w:r>
            <w:r>
              <w:rPr>
                <w:b/>
                <w:color w:val="FFFFFF"/>
                <w:sz w:val="20"/>
              </w:rPr>
              <w:br/>
              <w:t>Arduino Uno</w:t>
            </w:r>
          </w:p>
        </w:tc>
        <w:tc>
          <w:tcPr>
            <w:tcW w:w="2160" w:type="dxa"/>
            <w:shd w:val="clear" w:color="auto" w:fill="003366"/>
          </w:tcPr>
          <w:p w14:paraId="2A1B291F" w14:textId="77777777" w:rsidR="00EF1DE7" w:rsidRDefault="00691007">
            <w:pPr>
              <w:spacing w:before="40" w:after="40"/>
            </w:pPr>
            <w:r>
              <w:rPr>
                <w:b/>
                <w:color w:val="FFFFFF"/>
                <w:sz w:val="20"/>
              </w:rPr>
              <w:t>Option C:</w:t>
            </w:r>
            <w:r>
              <w:rPr>
                <w:b/>
                <w:color w:val="FFFFFF"/>
                <w:sz w:val="20"/>
              </w:rPr>
              <w:br/>
              <w:t>[Team Choice]</w:t>
            </w:r>
          </w:p>
        </w:tc>
      </w:tr>
      <w:tr w:rsidR="00EF1DE7" w14:paraId="1F81D0D4" w14:textId="77777777">
        <w:trPr>
          <w:jc w:val="center"/>
        </w:trPr>
        <w:tc>
          <w:tcPr>
            <w:tcW w:w="2160" w:type="dxa"/>
          </w:tcPr>
          <w:p w14:paraId="39BEEF12" w14:textId="77777777" w:rsidR="00EF1DE7" w:rsidRDefault="00691007">
            <w:pPr>
              <w:spacing w:before="40" w:after="40"/>
            </w:pPr>
            <w:r>
              <w:rPr>
                <w:sz w:val="20"/>
              </w:rPr>
              <w:t>Size / Form Factor</w:t>
            </w:r>
          </w:p>
        </w:tc>
        <w:tc>
          <w:tcPr>
            <w:tcW w:w="2160" w:type="dxa"/>
          </w:tcPr>
          <w:p w14:paraId="6CE659AE" w14:textId="77777777" w:rsidR="00EF1DE7" w:rsidRDefault="00691007">
            <w:pPr>
              <w:spacing w:before="40" w:after="40"/>
            </w:pPr>
            <w:r>
              <w:rPr>
                <w:sz w:val="20"/>
              </w:rPr>
              <w:t>Score (1–5)</w:t>
            </w:r>
          </w:p>
        </w:tc>
        <w:tc>
          <w:tcPr>
            <w:tcW w:w="2160" w:type="dxa"/>
          </w:tcPr>
          <w:p w14:paraId="5C0B67BD" w14:textId="77777777" w:rsidR="00EF1DE7" w:rsidRDefault="00691007">
            <w:pPr>
              <w:spacing w:before="40" w:after="40"/>
            </w:pPr>
            <w:r>
              <w:rPr>
                <w:sz w:val="20"/>
              </w:rPr>
              <w:t>Score (1–5)</w:t>
            </w:r>
          </w:p>
        </w:tc>
        <w:tc>
          <w:tcPr>
            <w:tcW w:w="2160" w:type="dxa"/>
          </w:tcPr>
          <w:p w14:paraId="3C979D7E" w14:textId="77777777" w:rsidR="00EF1DE7" w:rsidRDefault="00691007">
            <w:pPr>
              <w:spacing w:before="40" w:after="40"/>
            </w:pPr>
            <w:r>
              <w:rPr>
                <w:sz w:val="20"/>
              </w:rPr>
              <w:t>Score (1–5)</w:t>
            </w:r>
          </w:p>
        </w:tc>
      </w:tr>
      <w:tr w:rsidR="00EF1DE7" w14:paraId="6DB4E01A" w14:textId="77777777">
        <w:trPr>
          <w:jc w:val="center"/>
        </w:trPr>
        <w:tc>
          <w:tcPr>
            <w:tcW w:w="2160" w:type="dxa"/>
            <w:shd w:val="clear" w:color="auto" w:fill="F2F6FA"/>
          </w:tcPr>
          <w:p w14:paraId="523517A0" w14:textId="77777777" w:rsidR="00EF1DE7" w:rsidRDefault="00691007">
            <w:pPr>
              <w:spacing w:before="40" w:after="40"/>
            </w:pPr>
            <w:r>
              <w:rPr>
                <w:sz w:val="20"/>
              </w:rPr>
              <w:t>Weight</w:t>
            </w:r>
          </w:p>
        </w:tc>
        <w:tc>
          <w:tcPr>
            <w:tcW w:w="2160" w:type="dxa"/>
            <w:shd w:val="clear" w:color="auto" w:fill="F2F6FA"/>
          </w:tcPr>
          <w:p w14:paraId="59D84152" w14:textId="77777777" w:rsidR="00EF1DE7" w:rsidRDefault="00691007">
            <w:pPr>
              <w:spacing w:before="40" w:after="40"/>
            </w:pPr>
            <w:r>
              <w:rPr>
                <w:sz w:val="20"/>
              </w:rPr>
              <w:t>Score (1–5)</w:t>
            </w:r>
          </w:p>
        </w:tc>
        <w:tc>
          <w:tcPr>
            <w:tcW w:w="2160" w:type="dxa"/>
            <w:shd w:val="clear" w:color="auto" w:fill="F2F6FA"/>
          </w:tcPr>
          <w:p w14:paraId="584ECBB7" w14:textId="77777777" w:rsidR="00EF1DE7" w:rsidRDefault="00691007">
            <w:pPr>
              <w:spacing w:before="40" w:after="40"/>
            </w:pPr>
            <w:r>
              <w:rPr>
                <w:sz w:val="20"/>
              </w:rPr>
              <w:t>Score (1–5)</w:t>
            </w:r>
          </w:p>
        </w:tc>
        <w:tc>
          <w:tcPr>
            <w:tcW w:w="2160" w:type="dxa"/>
            <w:shd w:val="clear" w:color="auto" w:fill="F2F6FA"/>
          </w:tcPr>
          <w:p w14:paraId="61EA1F05" w14:textId="77777777" w:rsidR="00EF1DE7" w:rsidRDefault="00691007">
            <w:pPr>
              <w:spacing w:before="40" w:after="40"/>
            </w:pPr>
            <w:r>
              <w:rPr>
                <w:sz w:val="20"/>
              </w:rPr>
              <w:t>Score (1–5)</w:t>
            </w:r>
          </w:p>
        </w:tc>
      </w:tr>
      <w:tr w:rsidR="00EF1DE7" w14:paraId="6467A23B" w14:textId="77777777">
        <w:trPr>
          <w:jc w:val="center"/>
        </w:trPr>
        <w:tc>
          <w:tcPr>
            <w:tcW w:w="2160" w:type="dxa"/>
          </w:tcPr>
          <w:p w14:paraId="4F0624C1" w14:textId="77777777" w:rsidR="00EF1DE7" w:rsidRDefault="00691007">
            <w:pPr>
              <w:spacing w:before="40" w:after="40"/>
            </w:pPr>
            <w:r>
              <w:rPr>
                <w:sz w:val="20"/>
              </w:rPr>
              <w:t>Cost</w:t>
            </w:r>
          </w:p>
        </w:tc>
        <w:tc>
          <w:tcPr>
            <w:tcW w:w="2160" w:type="dxa"/>
          </w:tcPr>
          <w:p w14:paraId="39BCDBC0" w14:textId="77777777" w:rsidR="00EF1DE7" w:rsidRDefault="00691007">
            <w:pPr>
              <w:spacing w:before="40" w:after="40"/>
            </w:pPr>
            <w:r>
              <w:rPr>
                <w:sz w:val="20"/>
              </w:rPr>
              <w:t>Score (1–5)</w:t>
            </w:r>
          </w:p>
        </w:tc>
        <w:tc>
          <w:tcPr>
            <w:tcW w:w="2160" w:type="dxa"/>
          </w:tcPr>
          <w:p w14:paraId="1D473436" w14:textId="77777777" w:rsidR="00EF1DE7" w:rsidRDefault="00691007">
            <w:pPr>
              <w:spacing w:before="40" w:after="40"/>
            </w:pPr>
            <w:r>
              <w:rPr>
                <w:sz w:val="20"/>
              </w:rPr>
              <w:t>Score (1–5)</w:t>
            </w:r>
          </w:p>
        </w:tc>
        <w:tc>
          <w:tcPr>
            <w:tcW w:w="2160" w:type="dxa"/>
          </w:tcPr>
          <w:p w14:paraId="4FAABED4" w14:textId="77777777" w:rsidR="00EF1DE7" w:rsidRDefault="00691007">
            <w:pPr>
              <w:spacing w:before="40" w:after="40"/>
            </w:pPr>
            <w:r>
              <w:rPr>
                <w:sz w:val="20"/>
              </w:rPr>
              <w:t>Score (1–5)</w:t>
            </w:r>
          </w:p>
        </w:tc>
      </w:tr>
      <w:tr w:rsidR="00EF1DE7" w14:paraId="0CCC15F6" w14:textId="77777777">
        <w:trPr>
          <w:jc w:val="center"/>
        </w:trPr>
        <w:tc>
          <w:tcPr>
            <w:tcW w:w="2160" w:type="dxa"/>
            <w:shd w:val="clear" w:color="auto" w:fill="F2F6FA"/>
          </w:tcPr>
          <w:p w14:paraId="76C79BC1" w14:textId="77777777" w:rsidR="00EF1DE7" w:rsidRDefault="00691007">
            <w:pPr>
              <w:spacing w:before="40" w:after="40"/>
            </w:pPr>
            <w:r>
              <w:rPr>
                <w:sz w:val="20"/>
              </w:rPr>
              <w:t>Ease of Integration</w:t>
            </w:r>
          </w:p>
        </w:tc>
        <w:tc>
          <w:tcPr>
            <w:tcW w:w="2160" w:type="dxa"/>
            <w:shd w:val="clear" w:color="auto" w:fill="F2F6FA"/>
          </w:tcPr>
          <w:p w14:paraId="62AF31A6" w14:textId="77777777" w:rsidR="00EF1DE7" w:rsidRDefault="00691007">
            <w:pPr>
              <w:spacing w:before="40" w:after="40"/>
            </w:pPr>
            <w:r>
              <w:rPr>
                <w:sz w:val="20"/>
              </w:rPr>
              <w:t>Score (1–5)</w:t>
            </w:r>
          </w:p>
        </w:tc>
        <w:tc>
          <w:tcPr>
            <w:tcW w:w="2160" w:type="dxa"/>
            <w:shd w:val="clear" w:color="auto" w:fill="F2F6FA"/>
          </w:tcPr>
          <w:p w14:paraId="761094ED" w14:textId="77777777" w:rsidR="00EF1DE7" w:rsidRDefault="00691007">
            <w:pPr>
              <w:spacing w:before="40" w:after="40"/>
            </w:pPr>
            <w:r>
              <w:rPr>
                <w:sz w:val="20"/>
              </w:rPr>
              <w:t>Score (1–5)</w:t>
            </w:r>
          </w:p>
        </w:tc>
        <w:tc>
          <w:tcPr>
            <w:tcW w:w="2160" w:type="dxa"/>
            <w:shd w:val="clear" w:color="auto" w:fill="F2F6FA"/>
          </w:tcPr>
          <w:p w14:paraId="752E5050" w14:textId="77777777" w:rsidR="00EF1DE7" w:rsidRDefault="00691007">
            <w:pPr>
              <w:spacing w:before="40" w:after="40"/>
            </w:pPr>
            <w:r>
              <w:rPr>
                <w:sz w:val="20"/>
              </w:rPr>
              <w:t>Score (1–5)</w:t>
            </w:r>
          </w:p>
        </w:tc>
      </w:tr>
      <w:tr w:rsidR="00EF1DE7" w14:paraId="2D31557A" w14:textId="77777777">
        <w:trPr>
          <w:jc w:val="center"/>
        </w:trPr>
        <w:tc>
          <w:tcPr>
            <w:tcW w:w="2160" w:type="dxa"/>
          </w:tcPr>
          <w:p w14:paraId="0C732C74" w14:textId="77777777" w:rsidR="00EF1DE7" w:rsidRDefault="00691007">
            <w:pPr>
              <w:spacing w:before="40" w:after="40"/>
            </w:pPr>
            <w:r>
              <w:rPr>
                <w:sz w:val="20"/>
              </w:rPr>
              <w:t>Reliability</w:t>
            </w:r>
          </w:p>
        </w:tc>
        <w:tc>
          <w:tcPr>
            <w:tcW w:w="2160" w:type="dxa"/>
          </w:tcPr>
          <w:p w14:paraId="397D0674" w14:textId="77777777" w:rsidR="00EF1DE7" w:rsidRDefault="00691007">
            <w:pPr>
              <w:spacing w:before="40" w:after="40"/>
            </w:pPr>
            <w:r>
              <w:rPr>
                <w:sz w:val="20"/>
              </w:rPr>
              <w:t>Score (1–5)</w:t>
            </w:r>
          </w:p>
        </w:tc>
        <w:tc>
          <w:tcPr>
            <w:tcW w:w="2160" w:type="dxa"/>
          </w:tcPr>
          <w:p w14:paraId="0C6D5F58" w14:textId="77777777" w:rsidR="00EF1DE7" w:rsidRDefault="00691007">
            <w:pPr>
              <w:spacing w:before="40" w:after="40"/>
            </w:pPr>
            <w:r>
              <w:rPr>
                <w:sz w:val="20"/>
              </w:rPr>
              <w:t>Score (1–5)</w:t>
            </w:r>
          </w:p>
        </w:tc>
        <w:tc>
          <w:tcPr>
            <w:tcW w:w="2160" w:type="dxa"/>
          </w:tcPr>
          <w:p w14:paraId="5AEF6638" w14:textId="77777777" w:rsidR="00EF1DE7" w:rsidRDefault="00691007">
            <w:pPr>
              <w:spacing w:before="40" w:after="40"/>
            </w:pPr>
            <w:r>
              <w:rPr>
                <w:sz w:val="20"/>
              </w:rPr>
              <w:t>Score (1–5)</w:t>
            </w:r>
          </w:p>
        </w:tc>
      </w:tr>
      <w:tr w:rsidR="00EF1DE7" w14:paraId="306C68EB" w14:textId="77777777">
        <w:trPr>
          <w:jc w:val="center"/>
        </w:trPr>
        <w:tc>
          <w:tcPr>
            <w:tcW w:w="2160" w:type="dxa"/>
            <w:shd w:val="clear" w:color="auto" w:fill="F2F6FA"/>
          </w:tcPr>
          <w:p w14:paraId="58A8E8B5" w14:textId="77777777" w:rsidR="00EF1DE7" w:rsidRDefault="00691007">
            <w:pPr>
              <w:spacing w:before="40" w:after="40"/>
            </w:pPr>
            <w:r>
              <w:rPr>
                <w:sz w:val="20"/>
              </w:rPr>
              <w:t>Ergonomics</w:t>
            </w:r>
          </w:p>
        </w:tc>
        <w:tc>
          <w:tcPr>
            <w:tcW w:w="2160" w:type="dxa"/>
            <w:shd w:val="clear" w:color="auto" w:fill="F2F6FA"/>
          </w:tcPr>
          <w:p w14:paraId="62F45B37" w14:textId="77777777" w:rsidR="00EF1DE7" w:rsidRDefault="00691007">
            <w:pPr>
              <w:spacing w:before="40" w:after="40"/>
            </w:pPr>
            <w:r>
              <w:rPr>
                <w:sz w:val="20"/>
              </w:rPr>
              <w:t>Score (1–5)</w:t>
            </w:r>
          </w:p>
        </w:tc>
        <w:tc>
          <w:tcPr>
            <w:tcW w:w="2160" w:type="dxa"/>
            <w:shd w:val="clear" w:color="auto" w:fill="F2F6FA"/>
          </w:tcPr>
          <w:p w14:paraId="535C49A9" w14:textId="77777777" w:rsidR="00EF1DE7" w:rsidRDefault="00691007">
            <w:pPr>
              <w:spacing w:before="40" w:after="40"/>
            </w:pPr>
            <w:r>
              <w:rPr>
                <w:sz w:val="20"/>
              </w:rPr>
              <w:t>Score (1–5)</w:t>
            </w:r>
          </w:p>
        </w:tc>
        <w:tc>
          <w:tcPr>
            <w:tcW w:w="2160" w:type="dxa"/>
            <w:shd w:val="clear" w:color="auto" w:fill="F2F6FA"/>
          </w:tcPr>
          <w:p w14:paraId="1682BBD4" w14:textId="77777777" w:rsidR="00EF1DE7" w:rsidRDefault="00691007">
            <w:pPr>
              <w:spacing w:before="40" w:after="40"/>
            </w:pPr>
            <w:r>
              <w:rPr>
                <w:sz w:val="20"/>
              </w:rPr>
              <w:t>Score (1–5)</w:t>
            </w:r>
          </w:p>
        </w:tc>
      </w:tr>
      <w:tr w:rsidR="00EF1DE7" w14:paraId="02F34408" w14:textId="77777777">
        <w:trPr>
          <w:jc w:val="center"/>
        </w:trPr>
        <w:tc>
          <w:tcPr>
            <w:tcW w:w="2160" w:type="dxa"/>
          </w:tcPr>
          <w:p w14:paraId="4A01BBFD" w14:textId="77777777" w:rsidR="00EF1DE7" w:rsidRDefault="00691007">
            <w:pPr>
              <w:spacing w:before="40" w:after="40"/>
            </w:pPr>
            <w:r>
              <w:rPr>
                <w:sz w:val="20"/>
              </w:rPr>
              <w:t>Total</w:t>
            </w:r>
          </w:p>
        </w:tc>
        <w:tc>
          <w:tcPr>
            <w:tcW w:w="2160" w:type="dxa"/>
          </w:tcPr>
          <w:p w14:paraId="3F95B0BA" w14:textId="77777777" w:rsidR="00EF1DE7" w:rsidRDefault="00EF1DE7">
            <w:pPr>
              <w:spacing w:before="40" w:after="40"/>
            </w:pPr>
          </w:p>
        </w:tc>
        <w:tc>
          <w:tcPr>
            <w:tcW w:w="2160" w:type="dxa"/>
          </w:tcPr>
          <w:p w14:paraId="6CA9A4E9" w14:textId="77777777" w:rsidR="00EF1DE7" w:rsidRDefault="00EF1DE7">
            <w:pPr>
              <w:spacing w:before="40" w:after="40"/>
            </w:pPr>
          </w:p>
        </w:tc>
        <w:tc>
          <w:tcPr>
            <w:tcW w:w="2160" w:type="dxa"/>
          </w:tcPr>
          <w:p w14:paraId="43287A93" w14:textId="77777777" w:rsidR="00EF1DE7" w:rsidRDefault="00EF1DE7">
            <w:pPr>
              <w:spacing w:before="40" w:after="40"/>
            </w:pPr>
          </w:p>
        </w:tc>
      </w:tr>
    </w:tbl>
    <w:p w14:paraId="4985863A" w14:textId="77777777" w:rsidR="00EF1DE7" w:rsidRDefault="00EF1DE7"/>
    <w:p w14:paraId="227B3611" w14:textId="77777777" w:rsidR="00EF1DE7" w:rsidRDefault="00691007">
      <w:pPr>
        <w:spacing w:after="80"/>
      </w:pPr>
      <w:r>
        <w:rPr>
          <w:b/>
        </w:rPr>
        <w:t>Additional hardware design considerations:</w:t>
      </w:r>
    </w:p>
    <w:p w14:paraId="6BD5F03B" w14:textId="77777777" w:rsidR="00EF1DE7" w:rsidRDefault="00691007">
      <w:pPr>
        <w:pStyle w:val="ListBullet"/>
        <w:spacing w:after="60"/>
      </w:pPr>
      <w:r>
        <w:lastRenderedPageBreak/>
        <w:t>How will the VN-100 be mounted securely to the device?</w:t>
      </w:r>
    </w:p>
    <w:p w14:paraId="096E0145" w14:textId="77777777" w:rsidR="00EF1DE7" w:rsidRDefault="00691007">
      <w:pPr>
        <w:pStyle w:val="ListBullet"/>
        <w:spacing w:after="60"/>
      </w:pPr>
      <w:r>
        <w:t>How will the trigger button be positioned for ergonomic use?</w:t>
      </w:r>
    </w:p>
    <w:p w14:paraId="5C337507" w14:textId="77777777" w:rsidR="00EF1DE7" w:rsidRDefault="00691007">
      <w:pPr>
        <w:pStyle w:val="ListBullet"/>
        <w:spacing w:after="60"/>
      </w:pPr>
      <w:r>
        <w:t>What materials will be used for the enclosure (3D printed, off-the-shelf housing, PVC pipe, etc.)?</w:t>
      </w:r>
    </w:p>
    <w:p w14:paraId="3D1D79E4" w14:textId="77777777" w:rsidR="00EF1DE7" w:rsidRDefault="00691007">
      <w:pPr>
        <w:pStyle w:val="ListBullet"/>
        <w:spacing w:after="60"/>
      </w:pPr>
      <w:r>
        <w:t>How will cables be routed and managed to avoid snagging?</w:t>
      </w:r>
    </w:p>
    <w:p w14:paraId="2ED9EC55" w14:textId="77777777" w:rsidR="00EF1DE7" w:rsidRDefault="00691007">
      <w:pPr>
        <w:pStyle w:val="ListBullet"/>
        <w:spacing w:after="60"/>
      </w:pPr>
      <w:r>
        <w:t>What is the total weight, and can it be comfortably held for the duration of a game session?</w:t>
      </w:r>
    </w:p>
    <w:p w14:paraId="794C3DCF" w14:textId="77777777" w:rsidR="00EF1DE7" w:rsidRDefault="00691007">
      <w:r>
        <w:br w:type="page"/>
      </w:r>
    </w:p>
    <w:p w14:paraId="7CEC3298" w14:textId="77777777" w:rsidR="00EF1DE7" w:rsidRDefault="00691007">
      <w:pPr>
        <w:pStyle w:val="Heading1"/>
      </w:pPr>
      <w:r>
        <w:lastRenderedPageBreak/>
        <w:t>4. Demonstration Day</w:t>
      </w:r>
    </w:p>
    <w:p w14:paraId="0C5DEFED" w14:textId="77777777" w:rsidR="00EF1DE7" w:rsidRDefault="00691007">
      <w:pPr>
        <w:pStyle w:val="Heading2"/>
      </w:pPr>
      <w:r>
        <w:t>4.1 Overview</w:t>
      </w:r>
    </w:p>
    <w:p w14:paraId="0ACA1092" w14:textId="77777777" w:rsidR="00EF1DE7" w:rsidRDefault="00691007">
      <w:r>
        <w:t>Demo Day is the culminating event of the intern project. Each team will present their Swarm Defense Trainer system to a panel of judges through a live demonstration and formal presentation. This is a competitive event — teams will be scored and ranked based on the criteria outlined below.</w:t>
      </w:r>
    </w:p>
    <w:p w14:paraId="04EA70BB" w14:textId="77777777" w:rsidR="00EF1DE7" w:rsidRDefault="00691007">
      <w:pPr>
        <w:pStyle w:val="Heading2"/>
      </w:pPr>
      <w:r>
        <w:t>4.2 Schedule</w:t>
      </w:r>
    </w:p>
    <w:tbl>
      <w:tblPr>
        <w:tblStyle w:val="TableGrid"/>
        <w:tblW w:w="0" w:type="auto"/>
        <w:jc w:val="center"/>
        <w:tblLook w:val="04A0" w:firstRow="1" w:lastRow="0" w:firstColumn="1" w:lastColumn="0" w:noHBand="0" w:noVBand="1"/>
      </w:tblPr>
      <w:tblGrid>
        <w:gridCol w:w="4314"/>
        <w:gridCol w:w="2159"/>
        <w:gridCol w:w="2877"/>
      </w:tblGrid>
      <w:tr w:rsidR="00EF1DE7" w14:paraId="5D0A9B9C" w14:textId="77777777">
        <w:trPr>
          <w:jc w:val="center"/>
        </w:trPr>
        <w:tc>
          <w:tcPr>
            <w:tcW w:w="4320" w:type="dxa"/>
            <w:shd w:val="clear" w:color="auto" w:fill="003366"/>
          </w:tcPr>
          <w:p w14:paraId="30F3788C" w14:textId="77777777" w:rsidR="00EF1DE7" w:rsidRDefault="00691007">
            <w:pPr>
              <w:spacing w:before="40" w:after="40"/>
            </w:pPr>
            <w:r>
              <w:rPr>
                <w:b/>
                <w:color w:val="FFFFFF"/>
                <w:sz w:val="20"/>
              </w:rPr>
              <w:t>Activity</w:t>
            </w:r>
          </w:p>
        </w:tc>
        <w:tc>
          <w:tcPr>
            <w:tcW w:w="2160" w:type="dxa"/>
            <w:shd w:val="clear" w:color="auto" w:fill="003366"/>
          </w:tcPr>
          <w:p w14:paraId="076458B2" w14:textId="77777777" w:rsidR="00EF1DE7" w:rsidRDefault="00691007">
            <w:pPr>
              <w:spacing w:before="40" w:after="40"/>
            </w:pPr>
            <w:r>
              <w:rPr>
                <w:b/>
                <w:color w:val="FFFFFF"/>
                <w:sz w:val="20"/>
              </w:rPr>
              <w:t>Time</w:t>
            </w:r>
          </w:p>
        </w:tc>
        <w:tc>
          <w:tcPr>
            <w:tcW w:w="2880" w:type="dxa"/>
            <w:shd w:val="clear" w:color="auto" w:fill="003366"/>
          </w:tcPr>
          <w:p w14:paraId="2FAB633B" w14:textId="77777777" w:rsidR="00EF1DE7" w:rsidRDefault="00691007">
            <w:pPr>
              <w:spacing w:before="40" w:after="40"/>
            </w:pPr>
            <w:r>
              <w:rPr>
                <w:b/>
                <w:color w:val="FFFFFF"/>
                <w:sz w:val="20"/>
              </w:rPr>
              <w:t>Responsible</w:t>
            </w:r>
          </w:p>
        </w:tc>
      </w:tr>
      <w:tr w:rsidR="00EF1DE7" w14:paraId="3B4DAC7D" w14:textId="77777777">
        <w:trPr>
          <w:jc w:val="center"/>
        </w:trPr>
        <w:tc>
          <w:tcPr>
            <w:tcW w:w="4320" w:type="dxa"/>
          </w:tcPr>
          <w:p w14:paraId="7B008CF4" w14:textId="77777777" w:rsidR="00EF1DE7" w:rsidRDefault="00691007">
            <w:pPr>
              <w:spacing w:before="40" w:after="40"/>
            </w:pPr>
            <w:r>
              <w:rPr>
                <w:sz w:val="20"/>
              </w:rPr>
              <w:t>Opening / Introductions</w:t>
            </w:r>
          </w:p>
        </w:tc>
        <w:tc>
          <w:tcPr>
            <w:tcW w:w="2160" w:type="dxa"/>
          </w:tcPr>
          <w:p w14:paraId="5F2C7250" w14:textId="77777777" w:rsidR="00EF1DE7" w:rsidRDefault="00691007">
            <w:pPr>
              <w:spacing w:before="40" w:after="40"/>
            </w:pPr>
            <w:r>
              <w:rPr>
                <w:sz w:val="20"/>
              </w:rPr>
              <w:t>[TIME PLACEHOLDER]</w:t>
            </w:r>
          </w:p>
        </w:tc>
        <w:tc>
          <w:tcPr>
            <w:tcW w:w="2880" w:type="dxa"/>
          </w:tcPr>
          <w:p w14:paraId="472A42B3" w14:textId="77777777" w:rsidR="00EF1DE7" w:rsidRDefault="00691007">
            <w:pPr>
              <w:spacing w:before="40" w:after="40"/>
            </w:pPr>
            <w:r>
              <w:rPr>
                <w:sz w:val="20"/>
              </w:rPr>
              <w:t>Project Coordinators</w:t>
            </w:r>
          </w:p>
        </w:tc>
      </w:tr>
      <w:tr w:rsidR="00EF1DE7" w14:paraId="54BBF49D" w14:textId="77777777">
        <w:trPr>
          <w:jc w:val="center"/>
        </w:trPr>
        <w:tc>
          <w:tcPr>
            <w:tcW w:w="4320" w:type="dxa"/>
            <w:shd w:val="clear" w:color="auto" w:fill="F2F6FA"/>
          </w:tcPr>
          <w:p w14:paraId="2DDEFA9F" w14:textId="77777777" w:rsidR="00EF1DE7" w:rsidRDefault="00691007">
            <w:pPr>
              <w:spacing w:before="40" w:after="40"/>
            </w:pPr>
            <w:r>
              <w:rPr>
                <w:sz w:val="20"/>
              </w:rPr>
              <w:t>Team 1 Presentation &amp; Live Demo with Q&amp;A</w:t>
            </w:r>
          </w:p>
        </w:tc>
        <w:tc>
          <w:tcPr>
            <w:tcW w:w="2160" w:type="dxa"/>
            <w:shd w:val="clear" w:color="auto" w:fill="F2F6FA"/>
          </w:tcPr>
          <w:p w14:paraId="5E417CFA" w14:textId="77777777" w:rsidR="00EF1DE7" w:rsidRDefault="00691007">
            <w:pPr>
              <w:spacing w:before="40" w:after="40"/>
            </w:pPr>
            <w:r>
              <w:rPr>
                <w:sz w:val="20"/>
              </w:rPr>
              <w:t>[TIME PLACEHOLDER]</w:t>
            </w:r>
          </w:p>
        </w:tc>
        <w:tc>
          <w:tcPr>
            <w:tcW w:w="2880" w:type="dxa"/>
            <w:shd w:val="clear" w:color="auto" w:fill="F2F6FA"/>
          </w:tcPr>
          <w:p w14:paraId="11646D26" w14:textId="77777777" w:rsidR="00EF1DE7" w:rsidRDefault="00691007">
            <w:pPr>
              <w:spacing w:before="40" w:after="40"/>
            </w:pPr>
            <w:r>
              <w:rPr>
                <w:sz w:val="20"/>
              </w:rPr>
              <w:t>Team 1</w:t>
            </w:r>
          </w:p>
        </w:tc>
      </w:tr>
      <w:tr w:rsidR="00EF1DE7" w14:paraId="471158E1" w14:textId="77777777">
        <w:trPr>
          <w:jc w:val="center"/>
        </w:trPr>
        <w:tc>
          <w:tcPr>
            <w:tcW w:w="4320" w:type="dxa"/>
          </w:tcPr>
          <w:p w14:paraId="49A41283" w14:textId="77777777" w:rsidR="00EF1DE7" w:rsidRDefault="00691007">
            <w:pPr>
              <w:spacing w:before="40" w:after="40"/>
            </w:pPr>
            <w:r>
              <w:rPr>
                <w:sz w:val="20"/>
              </w:rPr>
              <w:t>Team 2 Presentation &amp; Live Demo with Q&amp;A</w:t>
            </w:r>
          </w:p>
        </w:tc>
        <w:tc>
          <w:tcPr>
            <w:tcW w:w="2160" w:type="dxa"/>
          </w:tcPr>
          <w:p w14:paraId="3666FF83" w14:textId="77777777" w:rsidR="00EF1DE7" w:rsidRDefault="00691007">
            <w:pPr>
              <w:spacing w:before="40" w:after="40"/>
            </w:pPr>
            <w:r>
              <w:rPr>
                <w:sz w:val="20"/>
              </w:rPr>
              <w:t>[TIME PLACEHOLDER]</w:t>
            </w:r>
          </w:p>
        </w:tc>
        <w:tc>
          <w:tcPr>
            <w:tcW w:w="2880" w:type="dxa"/>
          </w:tcPr>
          <w:p w14:paraId="286508DA" w14:textId="77777777" w:rsidR="00EF1DE7" w:rsidRDefault="00691007">
            <w:pPr>
              <w:spacing w:before="40" w:after="40"/>
            </w:pPr>
            <w:r>
              <w:rPr>
                <w:sz w:val="20"/>
              </w:rPr>
              <w:t>Team 2</w:t>
            </w:r>
          </w:p>
        </w:tc>
      </w:tr>
      <w:tr w:rsidR="00EF1DE7" w14:paraId="2F0AA3C9" w14:textId="77777777">
        <w:trPr>
          <w:jc w:val="center"/>
        </w:trPr>
        <w:tc>
          <w:tcPr>
            <w:tcW w:w="4320" w:type="dxa"/>
            <w:shd w:val="clear" w:color="auto" w:fill="F2F6FA"/>
          </w:tcPr>
          <w:p w14:paraId="7F8B86BA" w14:textId="77777777" w:rsidR="00EF1DE7" w:rsidRDefault="00691007">
            <w:pPr>
              <w:spacing w:before="40" w:after="40"/>
            </w:pPr>
            <w:r>
              <w:rPr>
                <w:sz w:val="20"/>
              </w:rPr>
              <w:t>Judging / Deliberation</w:t>
            </w:r>
          </w:p>
        </w:tc>
        <w:tc>
          <w:tcPr>
            <w:tcW w:w="2160" w:type="dxa"/>
            <w:shd w:val="clear" w:color="auto" w:fill="F2F6FA"/>
          </w:tcPr>
          <w:p w14:paraId="26BC895B" w14:textId="77777777" w:rsidR="00EF1DE7" w:rsidRDefault="00691007">
            <w:pPr>
              <w:spacing w:before="40" w:after="40"/>
            </w:pPr>
            <w:r>
              <w:rPr>
                <w:sz w:val="20"/>
              </w:rPr>
              <w:t>[TIME PLACEHOLDER]</w:t>
            </w:r>
          </w:p>
        </w:tc>
        <w:tc>
          <w:tcPr>
            <w:tcW w:w="2880" w:type="dxa"/>
            <w:shd w:val="clear" w:color="auto" w:fill="F2F6FA"/>
          </w:tcPr>
          <w:p w14:paraId="29EE1E3C" w14:textId="77777777" w:rsidR="00EF1DE7" w:rsidRDefault="00691007">
            <w:pPr>
              <w:spacing w:before="40" w:after="40"/>
            </w:pPr>
            <w:r>
              <w:rPr>
                <w:sz w:val="20"/>
              </w:rPr>
              <w:t>Judges</w:t>
            </w:r>
          </w:p>
        </w:tc>
      </w:tr>
      <w:tr w:rsidR="00EF1DE7" w14:paraId="39837778" w14:textId="77777777">
        <w:trPr>
          <w:jc w:val="center"/>
        </w:trPr>
        <w:tc>
          <w:tcPr>
            <w:tcW w:w="4320" w:type="dxa"/>
          </w:tcPr>
          <w:p w14:paraId="463A3481" w14:textId="77777777" w:rsidR="00EF1DE7" w:rsidRDefault="00691007">
            <w:pPr>
              <w:spacing w:before="40" w:after="40"/>
            </w:pPr>
            <w:r>
              <w:rPr>
                <w:sz w:val="20"/>
              </w:rPr>
              <w:t>Awards and Closing Remarks</w:t>
            </w:r>
          </w:p>
        </w:tc>
        <w:tc>
          <w:tcPr>
            <w:tcW w:w="2160" w:type="dxa"/>
          </w:tcPr>
          <w:p w14:paraId="41FD1493" w14:textId="77777777" w:rsidR="00EF1DE7" w:rsidRDefault="00691007">
            <w:pPr>
              <w:spacing w:before="40" w:after="40"/>
            </w:pPr>
            <w:r>
              <w:rPr>
                <w:sz w:val="20"/>
              </w:rPr>
              <w:t>[TIME PLACEHOLDER]</w:t>
            </w:r>
          </w:p>
        </w:tc>
        <w:tc>
          <w:tcPr>
            <w:tcW w:w="2880" w:type="dxa"/>
          </w:tcPr>
          <w:p w14:paraId="250B31D5" w14:textId="77777777" w:rsidR="00EF1DE7" w:rsidRDefault="00691007">
            <w:pPr>
              <w:spacing w:before="40" w:after="40"/>
            </w:pPr>
            <w:r>
              <w:rPr>
                <w:sz w:val="20"/>
              </w:rPr>
              <w:t>Project Coordinators</w:t>
            </w:r>
          </w:p>
        </w:tc>
      </w:tr>
    </w:tbl>
    <w:p w14:paraId="038B0E30" w14:textId="77777777" w:rsidR="00EF1DE7" w:rsidRDefault="00691007">
      <w:pPr>
        <w:pStyle w:val="Heading2"/>
      </w:pPr>
      <w:r>
        <w:t>4.3 Demo Day Requirements</w:t>
      </w:r>
    </w:p>
    <w:p w14:paraId="08AC07E1" w14:textId="77777777" w:rsidR="00EF1DE7" w:rsidRDefault="00691007">
      <w:pPr>
        <w:pStyle w:val="ListBullet"/>
        <w:spacing w:after="60"/>
      </w:pPr>
      <w:r>
        <w:t>All team members are required to attend and participate.</w:t>
      </w:r>
    </w:p>
    <w:p w14:paraId="4AB6FE4E" w14:textId="77777777" w:rsidR="00EF1DE7" w:rsidRDefault="00691007">
      <w:pPr>
        <w:pStyle w:val="ListBullet"/>
        <w:spacing w:after="60"/>
      </w:pPr>
      <w:r>
        <w:t>Each team’s presentation block shall not exceed 40 minutes, including Q&amp;A.</w:t>
      </w:r>
    </w:p>
    <w:p w14:paraId="6946DFAF" w14:textId="77777777" w:rsidR="00EF1DE7" w:rsidRDefault="00691007">
      <w:pPr>
        <w:pStyle w:val="ListBullet"/>
        <w:spacing w:after="60"/>
      </w:pPr>
      <w:r>
        <w:t>Presentations shall include a live demonstration of the working SDT system using the handheld hardware.</w:t>
      </w:r>
    </w:p>
    <w:p w14:paraId="5F00253F" w14:textId="77777777" w:rsidR="00EF1DE7" w:rsidRDefault="00691007">
      <w:pPr>
        <w:pStyle w:val="ListBullet"/>
        <w:spacing w:after="60"/>
      </w:pPr>
      <w:r>
        <w:t>Presentation materials must be submitted at least 24 hours (one business day) prior to Demo Day.</w:t>
      </w:r>
    </w:p>
    <w:p w14:paraId="23A1D893" w14:textId="77777777" w:rsidR="00EF1DE7" w:rsidRDefault="00691007">
      <w:pPr>
        <w:pStyle w:val="ListBullet"/>
        <w:spacing w:after="60"/>
      </w:pPr>
      <w:r>
        <w:t>Every team member must present or serve as a liaison at least once during the presentation.</w:t>
      </w:r>
    </w:p>
    <w:p w14:paraId="12FE4E74" w14:textId="77777777" w:rsidR="00EF1DE7" w:rsidRDefault="00691007">
      <w:pPr>
        <w:pStyle w:val="Heading2"/>
      </w:pPr>
      <w:r>
        <w:t>4.4 Scoring Rubric</w:t>
      </w:r>
    </w:p>
    <w:p w14:paraId="411483D2" w14:textId="77777777" w:rsidR="00EF1DE7" w:rsidRDefault="00691007">
      <w:r>
        <w:t>Each category is scored on a scale of 1–10 by each judge, then multiplied by the weight. The team with the highest total score wins. Completion of Enhanced and Stretch requirements directly contributes to higher scores in the Technical Maturity and Immersion categories.</w:t>
      </w:r>
    </w:p>
    <w:tbl>
      <w:tblPr>
        <w:tblStyle w:val="TableGrid"/>
        <w:tblW w:w="0" w:type="auto"/>
        <w:jc w:val="center"/>
        <w:tblLook w:val="04A0" w:firstRow="1" w:lastRow="0" w:firstColumn="1" w:lastColumn="0" w:noHBand="0" w:noVBand="1"/>
      </w:tblPr>
      <w:tblGrid>
        <w:gridCol w:w="2160"/>
        <w:gridCol w:w="5472"/>
        <w:gridCol w:w="1152"/>
      </w:tblGrid>
      <w:tr w:rsidR="00EF1DE7" w14:paraId="68FC78E0" w14:textId="77777777">
        <w:trPr>
          <w:jc w:val="center"/>
        </w:trPr>
        <w:tc>
          <w:tcPr>
            <w:tcW w:w="2160" w:type="dxa"/>
            <w:shd w:val="clear" w:color="auto" w:fill="003366"/>
          </w:tcPr>
          <w:p w14:paraId="4B11D44C" w14:textId="77777777" w:rsidR="00EF1DE7" w:rsidRDefault="00691007">
            <w:pPr>
              <w:spacing w:before="40" w:after="40"/>
            </w:pPr>
            <w:r>
              <w:rPr>
                <w:b/>
                <w:color w:val="FFFFFF"/>
                <w:sz w:val="20"/>
              </w:rPr>
              <w:t>Category</w:t>
            </w:r>
          </w:p>
        </w:tc>
        <w:tc>
          <w:tcPr>
            <w:tcW w:w="5472" w:type="dxa"/>
            <w:shd w:val="clear" w:color="auto" w:fill="003366"/>
          </w:tcPr>
          <w:p w14:paraId="060A4C9E" w14:textId="77777777" w:rsidR="00EF1DE7" w:rsidRDefault="00691007">
            <w:pPr>
              <w:spacing w:before="40" w:after="40"/>
            </w:pPr>
            <w:r>
              <w:rPr>
                <w:b/>
                <w:color w:val="FFFFFF"/>
                <w:sz w:val="20"/>
              </w:rPr>
              <w:t>Description</w:t>
            </w:r>
          </w:p>
        </w:tc>
        <w:tc>
          <w:tcPr>
            <w:tcW w:w="1152" w:type="dxa"/>
            <w:shd w:val="clear" w:color="auto" w:fill="003366"/>
          </w:tcPr>
          <w:p w14:paraId="5429F72E" w14:textId="77777777" w:rsidR="00EF1DE7" w:rsidRDefault="00691007">
            <w:pPr>
              <w:spacing w:before="40" w:after="40"/>
            </w:pPr>
            <w:r>
              <w:rPr>
                <w:b/>
                <w:color w:val="FFFFFF"/>
                <w:sz w:val="20"/>
              </w:rPr>
              <w:t>Weight</w:t>
            </w:r>
          </w:p>
        </w:tc>
      </w:tr>
      <w:tr w:rsidR="00EF1DE7" w14:paraId="5FD3B37D" w14:textId="77777777">
        <w:trPr>
          <w:jc w:val="center"/>
        </w:trPr>
        <w:tc>
          <w:tcPr>
            <w:tcW w:w="2160" w:type="dxa"/>
          </w:tcPr>
          <w:p w14:paraId="38B6090F" w14:textId="77777777" w:rsidR="00EF1DE7" w:rsidRDefault="00691007">
            <w:pPr>
              <w:spacing w:before="40" w:after="40"/>
            </w:pPr>
            <w:r>
              <w:rPr>
                <w:b/>
                <w:sz w:val="18"/>
              </w:rPr>
              <w:t>Technical Maturity</w:t>
            </w:r>
          </w:p>
        </w:tc>
        <w:tc>
          <w:tcPr>
            <w:tcW w:w="5472" w:type="dxa"/>
          </w:tcPr>
          <w:p w14:paraId="3A865C91" w14:textId="77777777" w:rsidR="00EF1DE7" w:rsidRDefault="00691007">
            <w:pPr>
              <w:spacing w:before="40" w:after="40"/>
            </w:pPr>
            <w:r>
              <w:rPr>
                <w:sz w:val="18"/>
              </w:rPr>
              <w:t>Working product; completeness of Core and Enhanced features; stability during demo; adherence to capability requirements</w:t>
            </w:r>
          </w:p>
        </w:tc>
        <w:tc>
          <w:tcPr>
            <w:tcW w:w="1152" w:type="dxa"/>
          </w:tcPr>
          <w:p w14:paraId="4F99F187" w14:textId="77777777" w:rsidR="00EF1DE7" w:rsidRDefault="00691007">
            <w:pPr>
              <w:spacing w:before="40" w:after="40"/>
            </w:pPr>
            <w:r>
              <w:rPr>
                <w:sz w:val="18"/>
              </w:rPr>
              <w:t>x 2.0</w:t>
            </w:r>
          </w:p>
        </w:tc>
      </w:tr>
      <w:tr w:rsidR="00EF1DE7" w14:paraId="752319EB" w14:textId="77777777">
        <w:trPr>
          <w:jc w:val="center"/>
        </w:trPr>
        <w:tc>
          <w:tcPr>
            <w:tcW w:w="2160" w:type="dxa"/>
            <w:shd w:val="clear" w:color="auto" w:fill="F2F6FA"/>
          </w:tcPr>
          <w:p w14:paraId="5799AE61" w14:textId="77777777" w:rsidR="00EF1DE7" w:rsidRDefault="00691007">
            <w:pPr>
              <w:spacing w:before="40" w:after="40"/>
            </w:pPr>
            <w:r>
              <w:rPr>
                <w:b/>
                <w:sz w:val="18"/>
              </w:rPr>
              <w:t>Immersion &amp; UX</w:t>
            </w:r>
          </w:p>
        </w:tc>
        <w:tc>
          <w:tcPr>
            <w:tcW w:w="5472" w:type="dxa"/>
            <w:shd w:val="clear" w:color="auto" w:fill="F2F6FA"/>
          </w:tcPr>
          <w:p w14:paraId="3DC3B5A0" w14:textId="77777777" w:rsidR="00EF1DE7" w:rsidRDefault="00691007">
            <w:pPr>
              <w:spacing w:before="40" w:after="40"/>
            </w:pPr>
            <w:r>
              <w:rPr>
                <w:sz w:val="18"/>
              </w:rPr>
              <w:t>Visual quality of game environment; sound design; feel and responsiveness of hardware; overall training experience</w:t>
            </w:r>
          </w:p>
        </w:tc>
        <w:tc>
          <w:tcPr>
            <w:tcW w:w="1152" w:type="dxa"/>
            <w:shd w:val="clear" w:color="auto" w:fill="F2F6FA"/>
          </w:tcPr>
          <w:p w14:paraId="181B94AB" w14:textId="77777777" w:rsidR="00EF1DE7" w:rsidRDefault="00691007">
            <w:pPr>
              <w:spacing w:before="40" w:after="40"/>
            </w:pPr>
            <w:r>
              <w:rPr>
                <w:sz w:val="18"/>
              </w:rPr>
              <w:t>x 1.5</w:t>
            </w:r>
          </w:p>
        </w:tc>
      </w:tr>
      <w:tr w:rsidR="00EF1DE7" w14:paraId="33D99FF0" w14:textId="77777777">
        <w:trPr>
          <w:jc w:val="center"/>
        </w:trPr>
        <w:tc>
          <w:tcPr>
            <w:tcW w:w="2160" w:type="dxa"/>
          </w:tcPr>
          <w:p w14:paraId="5EA6363E" w14:textId="77777777" w:rsidR="00EF1DE7" w:rsidRDefault="00691007">
            <w:pPr>
              <w:spacing w:before="40" w:after="40"/>
            </w:pPr>
            <w:r>
              <w:rPr>
                <w:b/>
                <w:sz w:val="18"/>
              </w:rPr>
              <w:t>Reliability &amp; Quality</w:t>
            </w:r>
          </w:p>
        </w:tc>
        <w:tc>
          <w:tcPr>
            <w:tcW w:w="5472" w:type="dxa"/>
          </w:tcPr>
          <w:p w14:paraId="297BDBB1" w14:textId="77777777" w:rsidR="00EF1DE7" w:rsidRDefault="00691007">
            <w:pPr>
              <w:spacing w:before="40" w:after="40"/>
            </w:pPr>
            <w:r>
              <w:rPr>
                <w:sz w:val="18"/>
              </w:rPr>
              <w:t>Software: bug-free gameplay, graceful error handling. Hardware: build quality, durability, consistent performance</w:t>
            </w:r>
          </w:p>
        </w:tc>
        <w:tc>
          <w:tcPr>
            <w:tcW w:w="1152" w:type="dxa"/>
          </w:tcPr>
          <w:p w14:paraId="0FA7CFC0" w14:textId="77777777" w:rsidR="00EF1DE7" w:rsidRDefault="00691007">
            <w:pPr>
              <w:spacing w:before="40" w:after="40"/>
            </w:pPr>
            <w:r>
              <w:rPr>
                <w:sz w:val="18"/>
              </w:rPr>
              <w:t>x 1.5</w:t>
            </w:r>
          </w:p>
        </w:tc>
      </w:tr>
      <w:tr w:rsidR="00EF1DE7" w14:paraId="5E8B4788" w14:textId="77777777">
        <w:trPr>
          <w:jc w:val="center"/>
        </w:trPr>
        <w:tc>
          <w:tcPr>
            <w:tcW w:w="2160" w:type="dxa"/>
            <w:shd w:val="clear" w:color="auto" w:fill="F2F6FA"/>
          </w:tcPr>
          <w:p w14:paraId="3ED993F4" w14:textId="77777777" w:rsidR="00EF1DE7" w:rsidRDefault="00691007">
            <w:pPr>
              <w:spacing w:before="40" w:after="40"/>
            </w:pPr>
            <w:r>
              <w:rPr>
                <w:b/>
                <w:sz w:val="18"/>
              </w:rPr>
              <w:t>Product Presentation</w:t>
            </w:r>
          </w:p>
        </w:tc>
        <w:tc>
          <w:tcPr>
            <w:tcW w:w="5472" w:type="dxa"/>
            <w:shd w:val="clear" w:color="auto" w:fill="F2F6FA"/>
          </w:tcPr>
          <w:p w14:paraId="3C0DC258" w14:textId="77777777" w:rsidR="00EF1DE7" w:rsidRDefault="00691007">
            <w:pPr>
              <w:spacing w:before="40" w:after="40"/>
            </w:pPr>
            <w:r>
              <w:rPr>
                <w:sz w:val="18"/>
              </w:rPr>
              <w:t>Clarity of communication; compelling feature showcase; engaging presentation format; team participation</w:t>
            </w:r>
          </w:p>
        </w:tc>
        <w:tc>
          <w:tcPr>
            <w:tcW w:w="1152" w:type="dxa"/>
            <w:shd w:val="clear" w:color="auto" w:fill="F2F6FA"/>
          </w:tcPr>
          <w:p w14:paraId="76E5877A" w14:textId="77777777" w:rsidR="00EF1DE7" w:rsidRDefault="00691007">
            <w:pPr>
              <w:spacing w:before="40" w:after="40"/>
            </w:pPr>
            <w:r>
              <w:rPr>
                <w:sz w:val="18"/>
              </w:rPr>
              <w:t>x 1.2</w:t>
            </w:r>
          </w:p>
        </w:tc>
      </w:tr>
      <w:tr w:rsidR="00EF1DE7" w14:paraId="01341E57" w14:textId="77777777">
        <w:trPr>
          <w:jc w:val="center"/>
        </w:trPr>
        <w:tc>
          <w:tcPr>
            <w:tcW w:w="2160" w:type="dxa"/>
          </w:tcPr>
          <w:p w14:paraId="2044221F" w14:textId="77777777" w:rsidR="00EF1DE7" w:rsidRDefault="00691007">
            <w:pPr>
              <w:spacing w:before="40" w:after="40"/>
            </w:pPr>
            <w:r>
              <w:rPr>
                <w:b/>
                <w:sz w:val="18"/>
              </w:rPr>
              <w:lastRenderedPageBreak/>
              <w:t>Technology Roadmap</w:t>
            </w:r>
          </w:p>
        </w:tc>
        <w:tc>
          <w:tcPr>
            <w:tcW w:w="5472" w:type="dxa"/>
          </w:tcPr>
          <w:p w14:paraId="70DDC072" w14:textId="77777777" w:rsidR="00EF1DE7" w:rsidRDefault="00691007">
            <w:pPr>
              <w:spacing w:before="40" w:after="40"/>
            </w:pPr>
            <w:r>
              <w:rPr>
                <w:sz w:val="18"/>
              </w:rPr>
              <w:t>Customer-centric vision; viable and innovative enhancement path; realistic maturation plan</w:t>
            </w:r>
          </w:p>
        </w:tc>
        <w:tc>
          <w:tcPr>
            <w:tcW w:w="1152" w:type="dxa"/>
          </w:tcPr>
          <w:p w14:paraId="062CD6AB" w14:textId="77777777" w:rsidR="00EF1DE7" w:rsidRDefault="00691007">
            <w:pPr>
              <w:spacing w:before="40" w:after="40"/>
            </w:pPr>
            <w:r>
              <w:rPr>
                <w:sz w:val="18"/>
              </w:rPr>
              <w:t>x 1.0</w:t>
            </w:r>
          </w:p>
        </w:tc>
      </w:tr>
      <w:tr w:rsidR="00EF1DE7" w14:paraId="4F120C8D" w14:textId="77777777">
        <w:trPr>
          <w:jc w:val="center"/>
        </w:trPr>
        <w:tc>
          <w:tcPr>
            <w:tcW w:w="2160" w:type="dxa"/>
            <w:shd w:val="clear" w:color="auto" w:fill="F2F6FA"/>
          </w:tcPr>
          <w:p w14:paraId="477C9645" w14:textId="77777777" w:rsidR="00EF1DE7" w:rsidRDefault="00691007">
            <w:pPr>
              <w:spacing w:before="40" w:after="40"/>
            </w:pPr>
            <w:r>
              <w:rPr>
                <w:b/>
                <w:sz w:val="18"/>
              </w:rPr>
              <w:t>Stretch Goals (Bonus)</w:t>
            </w:r>
          </w:p>
        </w:tc>
        <w:tc>
          <w:tcPr>
            <w:tcW w:w="5472" w:type="dxa"/>
            <w:shd w:val="clear" w:color="auto" w:fill="F2F6FA"/>
          </w:tcPr>
          <w:p w14:paraId="119DA46B" w14:textId="77777777" w:rsidR="00EF1DE7" w:rsidRDefault="00691007">
            <w:pPr>
              <w:spacing w:before="40" w:after="40"/>
            </w:pPr>
            <w:r>
              <w:rPr>
                <w:sz w:val="18"/>
              </w:rPr>
              <w:t>Completion of Stretch-tier requirements and any additional creative features beyond the SOW</w:t>
            </w:r>
          </w:p>
        </w:tc>
        <w:tc>
          <w:tcPr>
            <w:tcW w:w="1152" w:type="dxa"/>
            <w:shd w:val="clear" w:color="auto" w:fill="F2F6FA"/>
          </w:tcPr>
          <w:p w14:paraId="67B96985" w14:textId="77777777" w:rsidR="00EF1DE7" w:rsidRDefault="00691007">
            <w:pPr>
              <w:spacing w:before="40" w:after="40"/>
            </w:pPr>
            <w:r>
              <w:rPr>
                <w:sz w:val="18"/>
              </w:rPr>
              <w:t>x 0.8</w:t>
            </w:r>
          </w:p>
        </w:tc>
      </w:tr>
    </w:tbl>
    <w:p w14:paraId="02785305" w14:textId="77777777" w:rsidR="00EF1DE7" w:rsidRDefault="00EF1DE7"/>
    <w:p w14:paraId="5D159977" w14:textId="77777777" w:rsidR="00EF1DE7" w:rsidRDefault="00691007">
      <w:pPr>
        <w:spacing w:after="80"/>
      </w:pPr>
      <w:r>
        <w:rPr>
          <w:b/>
        </w:rPr>
        <w:t>Scoring Scale:</w:t>
      </w:r>
    </w:p>
    <w:p w14:paraId="20AD6258" w14:textId="77777777" w:rsidR="00EF1DE7" w:rsidRDefault="00691007">
      <w:pPr>
        <w:pStyle w:val="ListBullet"/>
        <w:spacing w:after="40"/>
      </w:pPr>
      <w:r>
        <w:t>1–3: Below Expectations — Missing features, non-functional, poor quality</w:t>
      </w:r>
    </w:p>
    <w:p w14:paraId="36A29AF8" w14:textId="77777777" w:rsidR="00EF1DE7" w:rsidRDefault="00691007">
      <w:pPr>
        <w:pStyle w:val="ListBullet"/>
        <w:spacing w:after="40"/>
      </w:pPr>
      <w:r>
        <w:t>4–6: Meets Expectations — Functional but basic, adequate quality</w:t>
      </w:r>
    </w:p>
    <w:p w14:paraId="171FDD22" w14:textId="77777777" w:rsidR="00EF1DE7" w:rsidRDefault="00691007">
      <w:pPr>
        <w:pStyle w:val="ListBullet"/>
        <w:spacing w:after="40"/>
      </w:pPr>
      <w:r>
        <w:t>7–9: Exceeds Expectations — Polished, creative, impressive quality</w:t>
      </w:r>
    </w:p>
    <w:p w14:paraId="3C732E4E" w14:textId="77777777" w:rsidR="00EF1DE7" w:rsidRDefault="00691007">
      <w:pPr>
        <w:pStyle w:val="ListBullet"/>
        <w:spacing w:after="40"/>
      </w:pPr>
      <w:r>
        <w:t>10: Exceptional — Outstanding in all respects, exceeds what was thought possible</w:t>
      </w:r>
    </w:p>
    <w:p w14:paraId="29C42EB8" w14:textId="77777777" w:rsidR="00EF1DE7" w:rsidRDefault="00691007">
      <w:r>
        <w:br w:type="page"/>
      </w:r>
    </w:p>
    <w:p w14:paraId="66410E27" w14:textId="77777777" w:rsidR="00EF1DE7" w:rsidRDefault="00691007">
      <w:pPr>
        <w:pStyle w:val="Heading1"/>
      </w:pPr>
      <w:r>
        <w:lastRenderedPageBreak/>
        <w:t>5. Risk Management</w:t>
      </w:r>
    </w:p>
    <w:p w14:paraId="68C8C8AE" w14:textId="77777777" w:rsidR="00EF1DE7" w:rsidRDefault="00691007">
      <w:r>
        <w:t>The following table identifies key project risks and recommended mitigation strategies. Teams should review these risks during Phase 1 and incorporate mitigations into their project plans.</w:t>
      </w:r>
    </w:p>
    <w:tbl>
      <w:tblPr>
        <w:tblStyle w:val="TableGrid"/>
        <w:tblW w:w="0" w:type="auto"/>
        <w:jc w:val="center"/>
        <w:tblLook w:val="04A0" w:firstRow="1" w:lastRow="0" w:firstColumn="1" w:lastColumn="0" w:noHBand="0" w:noVBand="1"/>
      </w:tblPr>
      <w:tblGrid>
        <w:gridCol w:w="1726"/>
        <w:gridCol w:w="1152"/>
        <w:gridCol w:w="3164"/>
        <w:gridCol w:w="3308"/>
      </w:tblGrid>
      <w:tr w:rsidR="00EF1DE7" w14:paraId="2DA2A4AB" w14:textId="77777777">
        <w:trPr>
          <w:jc w:val="center"/>
        </w:trPr>
        <w:tc>
          <w:tcPr>
            <w:tcW w:w="1728" w:type="dxa"/>
            <w:shd w:val="clear" w:color="auto" w:fill="003366"/>
          </w:tcPr>
          <w:p w14:paraId="79C7A53B" w14:textId="77777777" w:rsidR="00EF1DE7" w:rsidRDefault="00691007">
            <w:pPr>
              <w:spacing w:before="40" w:after="40"/>
            </w:pPr>
            <w:r>
              <w:rPr>
                <w:b/>
                <w:color w:val="FFFFFF"/>
                <w:sz w:val="18"/>
              </w:rPr>
              <w:t>Risk</w:t>
            </w:r>
          </w:p>
        </w:tc>
        <w:tc>
          <w:tcPr>
            <w:tcW w:w="1152" w:type="dxa"/>
            <w:shd w:val="clear" w:color="auto" w:fill="003366"/>
          </w:tcPr>
          <w:p w14:paraId="7B1AC975" w14:textId="77777777" w:rsidR="00EF1DE7" w:rsidRDefault="00691007">
            <w:pPr>
              <w:spacing w:before="40" w:after="40"/>
            </w:pPr>
            <w:r>
              <w:rPr>
                <w:b/>
                <w:color w:val="FFFFFF"/>
                <w:sz w:val="18"/>
              </w:rPr>
              <w:t>Likelihood</w:t>
            </w:r>
          </w:p>
        </w:tc>
        <w:tc>
          <w:tcPr>
            <w:tcW w:w="3168" w:type="dxa"/>
            <w:shd w:val="clear" w:color="auto" w:fill="003366"/>
          </w:tcPr>
          <w:p w14:paraId="4DAF859D" w14:textId="77777777" w:rsidR="00EF1DE7" w:rsidRDefault="00691007">
            <w:pPr>
              <w:spacing w:before="40" w:after="40"/>
            </w:pPr>
            <w:r>
              <w:rPr>
                <w:b/>
                <w:color w:val="FFFFFF"/>
                <w:sz w:val="18"/>
              </w:rPr>
              <w:t>Impact Description</w:t>
            </w:r>
          </w:p>
        </w:tc>
        <w:tc>
          <w:tcPr>
            <w:tcW w:w="3312" w:type="dxa"/>
            <w:shd w:val="clear" w:color="auto" w:fill="003366"/>
          </w:tcPr>
          <w:p w14:paraId="61A5B877" w14:textId="77777777" w:rsidR="00EF1DE7" w:rsidRDefault="00691007">
            <w:pPr>
              <w:spacing w:before="40" w:after="40"/>
            </w:pPr>
            <w:r>
              <w:rPr>
                <w:b/>
                <w:color w:val="FFFFFF"/>
                <w:sz w:val="18"/>
              </w:rPr>
              <w:t>Mitigation</w:t>
            </w:r>
          </w:p>
        </w:tc>
      </w:tr>
      <w:tr w:rsidR="00EF1DE7" w14:paraId="0E0C54A9" w14:textId="77777777">
        <w:trPr>
          <w:jc w:val="center"/>
        </w:trPr>
        <w:tc>
          <w:tcPr>
            <w:tcW w:w="1728" w:type="dxa"/>
          </w:tcPr>
          <w:p w14:paraId="5393FC20" w14:textId="77777777" w:rsidR="00EF1DE7" w:rsidRDefault="00691007">
            <w:pPr>
              <w:spacing w:before="40" w:after="40"/>
            </w:pPr>
            <w:r>
              <w:rPr>
                <w:b/>
                <w:sz w:val="18"/>
              </w:rPr>
              <w:t>Limited UE5 Access</w:t>
            </w:r>
          </w:p>
        </w:tc>
        <w:tc>
          <w:tcPr>
            <w:tcW w:w="1152" w:type="dxa"/>
          </w:tcPr>
          <w:p w14:paraId="6F3C46D1" w14:textId="77777777" w:rsidR="00EF1DE7" w:rsidRDefault="00691007">
            <w:pPr>
              <w:spacing w:before="40" w:after="40"/>
            </w:pPr>
            <w:r>
              <w:rPr>
                <w:b/>
                <w:color w:val="CC0000"/>
                <w:sz w:val="18"/>
              </w:rPr>
              <w:t>High</w:t>
            </w:r>
          </w:p>
        </w:tc>
        <w:tc>
          <w:tcPr>
            <w:tcW w:w="3168" w:type="dxa"/>
          </w:tcPr>
          <w:p w14:paraId="7675AF0B" w14:textId="77777777" w:rsidR="00EF1DE7" w:rsidRDefault="00691007">
            <w:pPr>
              <w:spacing w:before="40" w:after="40"/>
            </w:pPr>
            <w:r>
              <w:rPr>
                <w:sz w:val="18"/>
              </w:rPr>
              <w:t>Only ~1/3 of team members will have Tier 3 laptops capable of running UE5.</w:t>
            </w:r>
          </w:p>
        </w:tc>
        <w:tc>
          <w:tcPr>
            <w:tcW w:w="3312" w:type="dxa"/>
          </w:tcPr>
          <w:p w14:paraId="1BC92139" w14:textId="77777777" w:rsidR="00EF1DE7" w:rsidRDefault="00691007">
            <w:pPr>
              <w:spacing w:before="40" w:after="40"/>
            </w:pPr>
            <w:r>
              <w:rPr>
                <w:sz w:val="18"/>
              </w:rPr>
              <w:t>Assign non-UE5 members to hardware, documentation, testing, and presentation workstreams. Maximize parallel work.</w:t>
            </w:r>
          </w:p>
        </w:tc>
      </w:tr>
      <w:tr w:rsidR="00EF1DE7" w14:paraId="2AE81FB5" w14:textId="77777777">
        <w:trPr>
          <w:jc w:val="center"/>
        </w:trPr>
        <w:tc>
          <w:tcPr>
            <w:tcW w:w="1728" w:type="dxa"/>
            <w:shd w:val="clear" w:color="auto" w:fill="F2F6FA"/>
          </w:tcPr>
          <w:p w14:paraId="0A189FC7" w14:textId="77777777" w:rsidR="00EF1DE7" w:rsidRDefault="00691007">
            <w:pPr>
              <w:spacing w:before="40" w:after="40"/>
            </w:pPr>
            <w:r>
              <w:rPr>
                <w:b/>
                <w:sz w:val="18"/>
              </w:rPr>
              <w:t>UE5 Learning Curve</w:t>
            </w:r>
          </w:p>
        </w:tc>
        <w:tc>
          <w:tcPr>
            <w:tcW w:w="1152" w:type="dxa"/>
            <w:shd w:val="clear" w:color="auto" w:fill="F2F6FA"/>
          </w:tcPr>
          <w:p w14:paraId="6DB65A99" w14:textId="77777777" w:rsidR="00EF1DE7" w:rsidRDefault="00691007">
            <w:pPr>
              <w:spacing w:before="40" w:after="40"/>
            </w:pPr>
            <w:r>
              <w:rPr>
                <w:b/>
                <w:color w:val="CC0000"/>
                <w:sz w:val="18"/>
              </w:rPr>
              <w:t>High</w:t>
            </w:r>
          </w:p>
        </w:tc>
        <w:tc>
          <w:tcPr>
            <w:tcW w:w="3168" w:type="dxa"/>
            <w:shd w:val="clear" w:color="auto" w:fill="F2F6FA"/>
          </w:tcPr>
          <w:p w14:paraId="07BEA076" w14:textId="77777777" w:rsidR="00EF1DE7" w:rsidRDefault="00691007">
            <w:pPr>
              <w:spacing w:before="40" w:after="40"/>
            </w:pPr>
            <w:r>
              <w:rPr>
                <w:sz w:val="18"/>
              </w:rPr>
              <w:t>Most interns will have no prior experience with Unreal Engine or game development.</w:t>
            </w:r>
          </w:p>
        </w:tc>
        <w:tc>
          <w:tcPr>
            <w:tcW w:w="3312" w:type="dxa"/>
            <w:shd w:val="clear" w:color="auto" w:fill="F2F6FA"/>
          </w:tcPr>
          <w:p w14:paraId="371E9287" w14:textId="77777777" w:rsidR="00EF1DE7" w:rsidRDefault="00691007">
            <w:pPr>
              <w:spacing w:before="40" w:after="40"/>
            </w:pPr>
            <w:r>
              <w:rPr>
                <w:sz w:val="18"/>
              </w:rPr>
              <w:t>Use Blueprints instead of C++ for game logic. Leverage SME Series I for onboarding. Use provided starter project.</w:t>
            </w:r>
          </w:p>
        </w:tc>
      </w:tr>
      <w:tr w:rsidR="00EF1DE7" w14:paraId="08EF6435" w14:textId="77777777">
        <w:trPr>
          <w:jc w:val="center"/>
        </w:trPr>
        <w:tc>
          <w:tcPr>
            <w:tcW w:w="1728" w:type="dxa"/>
          </w:tcPr>
          <w:p w14:paraId="2615345A" w14:textId="77777777" w:rsidR="00EF1DE7" w:rsidRDefault="00691007">
            <w:pPr>
              <w:spacing w:before="40" w:after="40"/>
            </w:pPr>
            <w:r>
              <w:rPr>
                <w:b/>
                <w:sz w:val="18"/>
              </w:rPr>
              <w:t>2 Hours/Week Constraint</w:t>
            </w:r>
          </w:p>
        </w:tc>
        <w:tc>
          <w:tcPr>
            <w:tcW w:w="1152" w:type="dxa"/>
          </w:tcPr>
          <w:p w14:paraId="1686331F" w14:textId="77777777" w:rsidR="00EF1DE7" w:rsidRDefault="00691007">
            <w:pPr>
              <w:spacing w:before="40" w:after="40"/>
            </w:pPr>
            <w:r>
              <w:rPr>
                <w:b/>
                <w:color w:val="CC0000"/>
                <w:sz w:val="18"/>
              </w:rPr>
              <w:t>High</w:t>
            </w:r>
          </w:p>
        </w:tc>
        <w:tc>
          <w:tcPr>
            <w:tcW w:w="3168" w:type="dxa"/>
          </w:tcPr>
          <w:p w14:paraId="3563D83F" w14:textId="77777777" w:rsidR="00EF1DE7" w:rsidRDefault="00691007">
            <w:pPr>
              <w:spacing w:before="40" w:after="40"/>
            </w:pPr>
            <w:r>
              <w:rPr>
                <w:sz w:val="18"/>
              </w:rPr>
              <w:t>Limited weekly time reduces ability to build momentum and retain context.</w:t>
            </w:r>
          </w:p>
        </w:tc>
        <w:tc>
          <w:tcPr>
            <w:tcW w:w="3312" w:type="dxa"/>
          </w:tcPr>
          <w:p w14:paraId="526BB444" w14:textId="77777777" w:rsidR="00EF1DE7" w:rsidRDefault="00691007">
            <w:pPr>
              <w:spacing w:before="40" w:after="40"/>
            </w:pPr>
            <w:r>
              <w:rPr>
                <w:sz w:val="18"/>
              </w:rPr>
              <w:t>Keep detailed notes between sessions. Use task boards (Trello, etc.) to track progress. Front-load research and design.</w:t>
            </w:r>
          </w:p>
        </w:tc>
      </w:tr>
      <w:tr w:rsidR="00EF1DE7" w14:paraId="5E8D4E99" w14:textId="77777777">
        <w:trPr>
          <w:jc w:val="center"/>
        </w:trPr>
        <w:tc>
          <w:tcPr>
            <w:tcW w:w="1728" w:type="dxa"/>
            <w:shd w:val="clear" w:color="auto" w:fill="F2F6FA"/>
          </w:tcPr>
          <w:p w14:paraId="62E3EE03" w14:textId="77777777" w:rsidR="00EF1DE7" w:rsidRDefault="00691007">
            <w:pPr>
              <w:spacing w:before="40" w:after="40"/>
            </w:pPr>
            <w:r>
              <w:rPr>
                <w:b/>
                <w:sz w:val="18"/>
              </w:rPr>
              <w:t>Serial Comm. Issues</w:t>
            </w:r>
          </w:p>
        </w:tc>
        <w:tc>
          <w:tcPr>
            <w:tcW w:w="1152" w:type="dxa"/>
            <w:shd w:val="clear" w:color="auto" w:fill="F2F6FA"/>
          </w:tcPr>
          <w:p w14:paraId="5D2EE219" w14:textId="77777777" w:rsidR="00EF1DE7" w:rsidRDefault="00691007">
            <w:pPr>
              <w:spacing w:before="40" w:after="40"/>
            </w:pPr>
            <w:r>
              <w:rPr>
                <w:b/>
                <w:color w:val="CC8800"/>
                <w:sz w:val="18"/>
              </w:rPr>
              <w:t>Medium</w:t>
            </w:r>
          </w:p>
        </w:tc>
        <w:tc>
          <w:tcPr>
            <w:tcW w:w="3168" w:type="dxa"/>
            <w:shd w:val="clear" w:color="auto" w:fill="F2F6FA"/>
          </w:tcPr>
          <w:p w14:paraId="6AA4C055" w14:textId="77777777" w:rsidR="00EF1DE7" w:rsidRDefault="00691007">
            <w:pPr>
              <w:spacing w:before="40" w:after="40"/>
            </w:pPr>
            <w:r>
              <w:rPr>
                <w:sz w:val="18"/>
              </w:rPr>
              <w:t>Hardware serial communication can be difficult to debug (COM port conflicts, driver issues, baud rate mismatches).</w:t>
            </w:r>
          </w:p>
        </w:tc>
        <w:tc>
          <w:tcPr>
            <w:tcW w:w="3312" w:type="dxa"/>
            <w:shd w:val="clear" w:color="auto" w:fill="F2F6FA"/>
          </w:tcPr>
          <w:p w14:paraId="4D736242" w14:textId="77777777" w:rsidR="00EF1DE7" w:rsidRDefault="00691007">
            <w:pPr>
              <w:spacing w:before="40" w:after="40"/>
            </w:pPr>
            <w:r>
              <w:rPr>
                <w:sz w:val="18"/>
              </w:rPr>
              <w:t>Use provided plugins as-is initially. Test serial communication early in Phase 2 with simple read tests. Keep hardware and software teams in close communication.</w:t>
            </w:r>
          </w:p>
        </w:tc>
      </w:tr>
      <w:tr w:rsidR="00EF1DE7" w14:paraId="072C6BC9" w14:textId="77777777">
        <w:trPr>
          <w:jc w:val="center"/>
        </w:trPr>
        <w:tc>
          <w:tcPr>
            <w:tcW w:w="1728" w:type="dxa"/>
          </w:tcPr>
          <w:p w14:paraId="6E0D2E81" w14:textId="77777777" w:rsidR="00EF1DE7" w:rsidRDefault="00691007">
            <w:pPr>
              <w:spacing w:before="40" w:after="40"/>
            </w:pPr>
            <w:r>
              <w:rPr>
                <w:b/>
                <w:sz w:val="18"/>
              </w:rPr>
              <w:t>Hardware Fragility</w:t>
            </w:r>
          </w:p>
        </w:tc>
        <w:tc>
          <w:tcPr>
            <w:tcW w:w="1152" w:type="dxa"/>
          </w:tcPr>
          <w:p w14:paraId="0ABDEC6C" w14:textId="77777777" w:rsidR="00EF1DE7" w:rsidRDefault="00691007">
            <w:pPr>
              <w:spacing w:before="40" w:after="40"/>
            </w:pPr>
            <w:r>
              <w:rPr>
                <w:b/>
                <w:color w:val="CC8800"/>
                <w:sz w:val="18"/>
              </w:rPr>
              <w:t>Medium</w:t>
            </w:r>
          </w:p>
        </w:tc>
        <w:tc>
          <w:tcPr>
            <w:tcW w:w="3168" w:type="dxa"/>
          </w:tcPr>
          <w:p w14:paraId="3323B1E5" w14:textId="77777777" w:rsidR="00EF1DE7" w:rsidRDefault="00691007">
            <w:pPr>
              <w:spacing w:before="40" w:after="40"/>
            </w:pPr>
            <w:r>
              <w:rPr>
                <w:sz w:val="18"/>
              </w:rPr>
              <w:t>The handheld device may break during testing or demo.</w:t>
            </w:r>
          </w:p>
        </w:tc>
        <w:tc>
          <w:tcPr>
            <w:tcW w:w="3312" w:type="dxa"/>
          </w:tcPr>
          <w:p w14:paraId="7B6C5CAE" w14:textId="77777777" w:rsidR="00EF1DE7" w:rsidRDefault="00691007">
            <w:pPr>
              <w:spacing w:before="40" w:after="40"/>
            </w:pPr>
            <w:r>
              <w:rPr>
                <w:sz w:val="18"/>
              </w:rPr>
              <w:t>Build robust connections. Consider a backup device or simplified fallback. Test hardware durability before Demo Day.</w:t>
            </w:r>
          </w:p>
        </w:tc>
      </w:tr>
      <w:tr w:rsidR="00EF1DE7" w14:paraId="21242005" w14:textId="77777777">
        <w:trPr>
          <w:jc w:val="center"/>
        </w:trPr>
        <w:tc>
          <w:tcPr>
            <w:tcW w:w="1728" w:type="dxa"/>
            <w:shd w:val="clear" w:color="auto" w:fill="F2F6FA"/>
          </w:tcPr>
          <w:p w14:paraId="4E2FB923" w14:textId="77777777" w:rsidR="00EF1DE7" w:rsidRDefault="00691007">
            <w:pPr>
              <w:spacing w:before="40" w:after="40"/>
            </w:pPr>
            <w:r>
              <w:rPr>
                <w:b/>
                <w:sz w:val="18"/>
              </w:rPr>
              <w:t>Scope Creep</w:t>
            </w:r>
          </w:p>
        </w:tc>
        <w:tc>
          <w:tcPr>
            <w:tcW w:w="1152" w:type="dxa"/>
            <w:shd w:val="clear" w:color="auto" w:fill="F2F6FA"/>
          </w:tcPr>
          <w:p w14:paraId="17DE599F" w14:textId="77777777" w:rsidR="00EF1DE7" w:rsidRDefault="00691007">
            <w:pPr>
              <w:spacing w:before="40" w:after="40"/>
            </w:pPr>
            <w:r>
              <w:rPr>
                <w:b/>
                <w:color w:val="CC8800"/>
                <w:sz w:val="18"/>
              </w:rPr>
              <w:t>Medium</w:t>
            </w:r>
          </w:p>
        </w:tc>
        <w:tc>
          <w:tcPr>
            <w:tcW w:w="3168" w:type="dxa"/>
            <w:shd w:val="clear" w:color="auto" w:fill="F2F6FA"/>
          </w:tcPr>
          <w:p w14:paraId="4820DD70" w14:textId="77777777" w:rsidR="00EF1DE7" w:rsidRDefault="00691007">
            <w:pPr>
              <w:spacing w:before="40" w:after="40"/>
            </w:pPr>
            <w:r>
              <w:rPr>
                <w:sz w:val="18"/>
              </w:rPr>
              <w:t>Teams may attempt too many features and fail to deliver Core requirements.</w:t>
            </w:r>
          </w:p>
        </w:tc>
        <w:tc>
          <w:tcPr>
            <w:tcW w:w="3312" w:type="dxa"/>
            <w:shd w:val="clear" w:color="auto" w:fill="F2F6FA"/>
          </w:tcPr>
          <w:p w14:paraId="2FDBDFC4" w14:textId="77777777" w:rsidR="00EF1DE7" w:rsidRDefault="00691007">
            <w:pPr>
              <w:spacing w:before="40" w:after="40"/>
            </w:pPr>
            <w:r>
              <w:rPr>
                <w:sz w:val="18"/>
              </w:rPr>
              <w:t>Complete all Core requirements before starting Enhanced. Track progress against the tiered requirement list. Check-ins enforce priority.</w:t>
            </w:r>
          </w:p>
        </w:tc>
      </w:tr>
    </w:tbl>
    <w:p w14:paraId="01ED340A" w14:textId="77777777" w:rsidR="00EF1DE7" w:rsidRDefault="00691007">
      <w:r>
        <w:br w:type="page"/>
      </w:r>
    </w:p>
    <w:p w14:paraId="03F21D68" w14:textId="77777777" w:rsidR="00EF1DE7" w:rsidRDefault="00691007">
      <w:pPr>
        <w:pStyle w:val="Heading1"/>
      </w:pPr>
      <w:r>
        <w:lastRenderedPageBreak/>
        <w:t>6. Acronyms and Definitions</w:t>
      </w:r>
    </w:p>
    <w:tbl>
      <w:tblPr>
        <w:tblStyle w:val="TableGrid"/>
        <w:tblW w:w="0" w:type="auto"/>
        <w:jc w:val="center"/>
        <w:tblLook w:val="04A0" w:firstRow="1" w:lastRow="0" w:firstColumn="1" w:lastColumn="0" w:noHBand="0" w:noVBand="1"/>
      </w:tblPr>
      <w:tblGrid>
        <w:gridCol w:w="2158"/>
        <w:gridCol w:w="7192"/>
      </w:tblGrid>
      <w:tr w:rsidR="00EF1DE7" w14:paraId="0085FC9E" w14:textId="77777777">
        <w:trPr>
          <w:jc w:val="center"/>
        </w:trPr>
        <w:tc>
          <w:tcPr>
            <w:tcW w:w="2160" w:type="dxa"/>
            <w:shd w:val="clear" w:color="auto" w:fill="003366"/>
          </w:tcPr>
          <w:p w14:paraId="7A5ED3FB" w14:textId="77777777" w:rsidR="00EF1DE7" w:rsidRDefault="00691007">
            <w:pPr>
              <w:spacing w:before="40" w:after="40"/>
            </w:pPr>
            <w:r>
              <w:rPr>
                <w:b/>
                <w:color w:val="FFFFFF"/>
                <w:sz w:val="20"/>
              </w:rPr>
              <w:t>Acronym / Term</w:t>
            </w:r>
          </w:p>
        </w:tc>
        <w:tc>
          <w:tcPr>
            <w:tcW w:w="7200" w:type="dxa"/>
            <w:shd w:val="clear" w:color="auto" w:fill="003366"/>
          </w:tcPr>
          <w:p w14:paraId="22F733AB" w14:textId="77777777" w:rsidR="00EF1DE7" w:rsidRDefault="00691007">
            <w:pPr>
              <w:spacing w:before="40" w:after="40"/>
            </w:pPr>
            <w:r>
              <w:rPr>
                <w:b/>
                <w:color w:val="FFFFFF"/>
                <w:sz w:val="20"/>
              </w:rPr>
              <w:t>Definition</w:t>
            </w:r>
          </w:p>
        </w:tc>
      </w:tr>
      <w:tr w:rsidR="00EF1DE7" w14:paraId="1D035026" w14:textId="77777777">
        <w:trPr>
          <w:jc w:val="center"/>
        </w:trPr>
        <w:tc>
          <w:tcPr>
            <w:tcW w:w="2160" w:type="dxa"/>
          </w:tcPr>
          <w:p w14:paraId="2F38F68B" w14:textId="77777777" w:rsidR="00EF1DE7" w:rsidRDefault="00691007">
            <w:pPr>
              <w:spacing w:before="40" w:after="40"/>
            </w:pPr>
            <w:r>
              <w:rPr>
                <w:sz w:val="20"/>
              </w:rPr>
              <w:t>AHRS</w:t>
            </w:r>
          </w:p>
        </w:tc>
        <w:tc>
          <w:tcPr>
            <w:tcW w:w="7200" w:type="dxa"/>
          </w:tcPr>
          <w:p w14:paraId="3756EE5E" w14:textId="77777777" w:rsidR="00EF1DE7" w:rsidRDefault="00691007">
            <w:pPr>
              <w:spacing w:before="40" w:after="40"/>
            </w:pPr>
            <w:r>
              <w:rPr>
                <w:sz w:val="20"/>
              </w:rPr>
              <w:t>Attitude and Heading Reference System</w:t>
            </w:r>
          </w:p>
        </w:tc>
      </w:tr>
      <w:tr w:rsidR="00EF1DE7" w14:paraId="41EA597D" w14:textId="77777777">
        <w:trPr>
          <w:jc w:val="center"/>
        </w:trPr>
        <w:tc>
          <w:tcPr>
            <w:tcW w:w="2160" w:type="dxa"/>
            <w:shd w:val="clear" w:color="auto" w:fill="F2F6FA"/>
          </w:tcPr>
          <w:p w14:paraId="2326823F" w14:textId="77777777" w:rsidR="00EF1DE7" w:rsidRDefault="00691007">
            <w:pPr>
              <w:spacing w:before="40" w:after="40"/>
            </w:pPr>
            <w:r>
              <w:rPr>
                <w:sz w:val="20"/>
              </w:rPr>
              <w:t>cUAS</w:t>
            </w:r>
          </w:p>
        </w:tc>
        <w:tc>
          <w:tcPr>
            <w:tcW w:w="7200" w:type="dxa"/>
            <w:shd w:val="clear" w:color="auto" w:fill="F2F6FA"/>
          </w:tcPr>
          <w:p w14:paraId="175F6675" w14:textId="77777777" w:rsidR="00EF1DE7" w:rsidRDefault="00691007">
            <w:pPr>
              <w:spacing w:before="40" w:after="40"/>
            </w:pPr>
            <w:r>
              <w:rPr>
                <w:sz w:val="20"/>
              </w:rPr>
              <w:t>Counter-Unmanned Aircraft System</w:t>
            </w:r>
          </w:p>
        </w:tc>
      </w:tr>
      <w:tr w:rsidR="00EF1DE7" w14:paraId="12229F7A" w14:textId="77777777">
        <w:trPr>
          <w:jc w:val="center"/>
        </w:trPr>
        <w:tc>
          <w:tcPr>
            <w:tcW w:w="2160" w:type="dxa"/>
          </w:tcPr>
          <w:p w14:paraId="5677F915" w14:textId="77777777" w:rsidR="00EF1DE7" w:rsidRDefault="00691007">
            <w:pPr>
              <w:spacing w:before="40" w:after="40"/>
            </w:pPr>
            <w:r>
              <w:rPr>
                <w:sz w:val="20"/>
              </w:rPr>
              <w:t>ConOps</w:t>
            </w:r>
          </w:p>
        </w:tc>
        <w:tc>
          <w:tcPr>
            <w:tcW w:w="7200" w:type="dxa"/>
          </w:tcPr>
          <w:p w14:paraId="539B9150" w14:textId="77777777" w:rsidR="00EF1DE7" w:rsidRDefault="00691007">
            <w:pPr>
              <w:spacing w:before="40" w:after="40"/>
            </w:pPr>
            <w:r>
              <w:rPr>
                <w:sz w:val="20"/>
              </w:rPr>
              <w:t>Concept of Operations</w:t>
            </w:r>
          </w:p>
        </w:tc>
      </w:tr>
      <w:tr w:rsidR="00EF1DE7" w14:paraId="70FE91BA" w14:textId="77777777">
        <w:trPr>
          <w:jc w:val="center"/>
        </w:trPr>
        <w:tc>
          <w:tcPr>
            <w:tcW w:w="2160" w:type="dxa"/>
            <w:shd w:val="clear" w:color="auto" w:fill="F2F6FA"/>
          </w:tcPr>
          <w:p w14:paraId="554CD6FF" w14:textId="77777777" w:rsidR="00EF1DE7" w:rsidRDefault="00691007">
            <w:pPr>
              <w:spacing w:before="40" w:after="40"/>
            </w:pPr>
            <w:r>
              <w:rPr>
                <w:sz w:val="20"/>
              </w:rPr>
              <w:t>HUD</w:t>
            </w:r>
          </w:p>
        </w:tc>
        <w:tc>
          <w:tcPr>
            <w:tcW w:w="7200" w:type="dxa"/>
            <w:shd w:val="clear" w:color="auto" w:fill="F2F6FA"/>
          </w:tcPr>
          <w:p w14:paraId="7FE0E001" w14:textId="77777777" w:rsidR="00EF1DE7" w:rsidRDefault="00691007">
            <w:pPr>
              <w:spacing w:before="40" w:after="40"/>
            </w:pPr>
            <w:r>
              <w:rPr>
                <w:sz w:val="20"/>
              </w:rPr>
              <w:t>Heads-Up Display</w:t>
            </w:r>
          </w:p>
        </w:tc>
      </w:tr>
      <w:tr w:rsidR="00EF1DE7" w14:paraId="0537B298" w14:textId="77777777">
        <w:trPr>
          <w:jc w:val="center"/>
        </w:trPr>
        <w:tc>
          <w:tcPr>
            <w:tcW w:w="2160" w:type="dxa"/>
          </w:tcPr>
          <w:p w14:paraId="71298713" w14:textId="77777777" w:rsidR="00EF1DE7" w:rsidRDefault="00691007">
            <w:pPr>
              <w:spacing w:before="40" w:after="40"/>
            </w:pPr>
            <w:r>
              <w:rPr>
                <w:sz w:val="20"/>
              </w:rPr>
              <w:t>HVA</w:t>
            </w:r>
          </w:p>
        </w:tc>
        <w:tc>
          <w:tcPr>
            <w:tcW w:w="7200" w:type="dxa"/>
          </w:tcPr>
          <w:p w14:paraId="612FE381" w14:textId="77777777" w:rsidR="00EF1DE7" w:rsidRDefault="00691007">
            <w:pPr>
              <w:spacing w:before="40" w:after="40"/>
            </w:pPr>
            <w:r>
              <w:rPr>
                <w:sz w:val="20"/>
              </w:rPr>
              <w:t>High-Value Asset</w:t>
            </w:r>
          </w:p>
        </w:tc>
      </w:tr>
      <w:tr w:rsidR="00EF1DE7" w14:paraId="2459FAFE" w14:textId="77777777">
        <w:trPr>
          <w:jc w:val="center"/>
        </w:trPr>
        <w:tc>
          <w:tcPr>
            <w:tcW w:w="2160" w:type="dxa"/>
            <w:shd w:val="clear" w:color="auto" w:fill="F2F6FA"/>
          </w:tcPr>
          <w:p w14:paraId="44CB25D2" w14:textId="77777777" w:rsidR="00EF1DE7" w:rsidRDefault="00691007">
            <w:pPr>
              <w:spacing w:before="40" w:after="40"/>
            </w:pPr>
            <w:r>
              <w:rPr>
                <w:sz w:val="20"/>
              </w:rPr>
              <w:t>IMU</w:t>
            </w:r>
          </w:p>
        </w:tc>
        <w:tc>
          <w:tcPr>
            <w:tcW w:w="7200" w:type="dxa"/>
            <w:shd w:val="clear" w:color="auto" w:fill="F2F6FA"/>
          </w:tcPr>
          <w:p w14:paraId="4076B065" w14:textId="77777777" w:rsidR="00EF1DE7" w:rsidRDefault="00691007">
            <w:pPr>
              <w:spacing w:before="40" w:after="40"/>
            </w:pPr>
            <w:r>
              <w:rPr>
                <w:sz w:val="20"/>
              </w:rPr>
              <w:t>Inertial Measurement Unit</w:t>
            </w:r>
          </w:p>
        </w:tc>
      </w:tr>
      <w:tr w:rsidR="00EF1DE7" w14:paraId="1D599165" w14:textId="77777777">
        <w:trPr>
          <w:jc w:val="center"/>
        </w:trPr>
        <w:tc>
          <w:tcPr>
            <w:tcW w:w="2160" w:type="dxa"/>
          </w:tcPr>
          <w:p w14:paraId="2AFEB61F" w14:textId="77777777" w:rsidR="00EF1DE7" w:rsidRDefault="00691007">
            <w:pPr>
              <w:spacing w:before="40" w:after="40"/>
            </w:pPr>
            <w:r>
              <w:rPr>
                <w:sz w:val="20"/>
              </w:rPr>
              <w:t>IRAD</w:t>
            </w:r>
          </w:p>
        </w:tc>
        <w:tc>
          <w:tcPr>
            <w:tcW w:w="7200" w:type="dxa"/>
          </w:tcPr>
          <w:p w14:paraId="089D808F" w14:textId="77777777" w:rsidR="00EF1DE7" w:rsidRDefault="00691007">
            <w:pPr>
              <w:spacing w:before="40" w:after="40"/>
            </w:pPr>
            <w:r>
              <w:rPr>
                <w:sz w:val="20"/>
              </w:rPr>
              <w:t>Internal Research and Development</w:t>
            </w:r>
          </w:p>
        </w:tc>
      </w:tr>
      <w:tr w:rsidR="00EF1DE7" w14:paraId="56167F56" w14:textId="77777777">
        <w:trPr>
          <w:jc w:val="center"/>
        </w:trPr>
        <w:tc>
          <w:tcPr>
            <w:tcW w:w="2160" w:type="dxa"/>
            <w:shd w:val="clear" w:color="auto" w:fill="F2F6FA"/>
          </w:tcPr>
          <w:p w14:paraId="102B7FF3" w14:textId="77777777" w:rsidR="00EF1DE7" w:rsidRDefault="00691007">
            <w:pPr>
              <w:spacing w:before="40" w:after="40"/>
            </w:pPr>
            <w:r>
              <w:rPr>
                <w:sz w:val="20"/>
              </w:rPr>
              <w:t>LM</w:t>
            </w:r>
          </w:p>
        </w:tc>
        <w:tc>
          <w:tcPr>
            <w:tcW w:w="7200" w:type="dxa"/>
            <w:shd w:val="clear" w:color="auto" w:fill="F2F6FA"/>
          </w:tcPr>
          <w:p w14:paraId="6FD83FDA" w14:textId="77777777" w:rsidR="00EF1DE7" w:rsidRDefault="00691007">
            <w:pPr>
              <w:spacing w:before="40" w:after="40"/>
            </w:pPr>
            <w:r>
              <w:rPr>
                <w:sz w:val="20"/>
              </w:rPr>
              <w:t>Lockheed Martin</w:t>
            </w:r>
          </w:p>
        </w:tc>
      </w:tr>
      <w:tr w:rsidR="00EF1DE7" w14:paraId="0F918E9F" w14:textId="77777777">
        <w:trPr>
          <w:jc w:val="center"/>
        </w:trPr>
        <w:tc>
          <w:tcPr>
            <w:tcW w:w="2160" w:type="dxa"/>
          </w:tcPr>
          <w:p w14:paraId="381FEADF" w14:textId="77777777" w:rsidR="00EF1DE7" w:rsidRDefault="00691007">
            <w:pPr>
              <w:spacing w:before="40" w:after="40"/>
            </w:pPr>
            <w:r>
              <w:rPr>
                <w:sz w:val="20"/>
              </w:rPr>
              <w:t>LOB</w:t>
            </w:r>
          </w:p>
        </w:tc>
        <w:tc>
          <w:tcPr>
            <w:tcW w:w="7200" w:type="dxa"/>
          </w:tcPr>
          <w:p w14:paraId="3B8244AE" w14:textId="77777777" w:rsidR="00EF1DE7" w:rsidRDefault="00691007">
            <w:pPr>
              <w:spacing w:before="40" w:after="40"/>
            </w:pPr>
            <w:r>
              <w:rPr>
                <w:sz w:val="20"/>
              </w:rPr>
              <w:t>Line of Business</w:t>
            </w:r>
          </w:p>
        </w:tc>
      </w:tr>
      <w:tr w:rsidR="00EF1DE7" w14:paraId="183976FA" w14:textId="77777777">
        <w:trPr>
          <w:jc w:val="center"/>
        </w:trPr>
        <w:tc>
          <w:tcPr>
            <w:tcW w:w="2160" w:type="dxa"/>
            <w:shd w:val="clear" w:color="auto" w:fill="F2F6FA"/>
          </w:tcPr>
          <w:p w14:paraId="5E192135" w14:textId="77777777" w:rsidR="00EF1DE7" w:rsidRDefault="00691007">
            <w:pPr>
              <w:spacing w:before="40" w:after="40"/>
            </w:pPr>
            <w:r>
              <w:rPr>
                <w:sz w:val="20"/>
              </w:rPr>
              <w:t>PM</w:t>
            </w:r>
          </w:p>
        </w:tc>
        <w:tc>
          <w:tcPr>
            <w:tcW w:w="7200" w:type="dxa"/>
            <w:shd w:val="clear" w:color="auto" w:fill="F2F6FA"/>
          </w:tcPr>
          <w:p w14:paraId="051BD7FB" w14:textId="77777777" w:rsidR="00EF1DE7" w:rsidRDefault="00691007">
            <w:pPr>
              <w:spacing w:before="40" w:after="40"/>
            </w:pPr>
            <w:r>
              <w:rPr>
                <w:sz w:val="20"/>
              </w:rPr>
              <w:t>Program Manager</w:t>
            </w:r>
          </w:p>
        </w:tc>
      </w:tr>
      <w:tr w:rsidR="00EF1DE7" w14:paraId="45B6AC85" w14:textId="77777777">
        <w:trPr>
          <w:jc w:val="center"/>
        </w:trPr>
        <w:tc>
          <w:tcPr>
            <w:tcW w:w="2160" w:type="dxa"/>
          </w:tcPr>
          <w:p w14:paraId="6F961089" w14:textId="77777777" w:rsidR="00EF1DE7" w:rsidRDefault="00691007">
            <w:pPr>
              <w:spacing w:before="40" w:after="40"/>
            </w:pPr>
            <w:r>
              <w:rPr>
                <w:sz w:val="20"/>
              </w:rPr>
              <w:t>SDT</w:t>
            </w:r>
          </w:p>
        </w:tc>
        <w:tc>
          <w:tcPr>
            <w:tcW w:w="7200" w:type="dxa"/>
          </w:tcPr>
          <w:p w14:paraId="6B054F0E" w14:textId="77777777" w:rsidR="00EF1DE7" w:rsidRDefault="00691007">
            <w:pPr>
              <w:spacing w:before="40" w:after="40"/>
            </w:pPr>
            <w:r>
              <w:rPr>
                <w:sz w:val="20"/>
              </w:rPr>
              <w:t>Swarm Defense Trainer</w:t>
            </w:r>
          </w:p>
        </w:tc>
      </w:tr>
      <w:tr w:rsidR="00EF1DE7" w14:paraId="53389CF6" w14:textId="77777777">
        <w:trPr>
          <w:jc w:val="center"/>
        </w:trPr>
        <w:tc>
          <w:tcPr>
            <w:tcW w:w="2160" w:type="dxa"/>
            <w:shd w:val="clear" w:color="auto" w:fill="F2F6FA"/>
          </w:tcPr>
          <w:p w14:paraId="0C053B78" w14:textId="77777777" w:rsidR="00EF1DE7" w:rsidRDefault="00691007">
            <w:pPr>
              <w:spacing w:before="40" w:after="40"/>
            </w:pPr>
            <w:r>
              <w:rPr>
                <w:sz w:val="20"/>
              </w:rPr>
              <w:t>SME</w:t>
            </w:r>
          </w:p>
        </w:tc>
        <w:tc>
          <w:tcPr>
            <w:tcW w:w="7200" w:type="dxa"/>
            <w:shd w:val="clear" w:color="auto" w:fill="F2F6FA"/>
          </w:tcPr>
          <w:p w14:paraId="3FC71335" w14:textId="77777777" w:rsidR="00EF1DE7" w:rsidRDefault="00691007">
            <w:pPr>
              <w:spacing w:before="40" w:after="40"/>
            </w:pPr>
            <w:r>
              <w:rPr>
                <w:sz w:val="20"/>
              </w:rPr>
              <w:t>Subject Matter Expert</w:t>
            </w:r>
          </w:p>
        </w:tc>
      </w:tr>
      <w:tr w:rsidR="00EF1DE7" w14:paraId="09231CE4" w14:textId="77777777">
        <w:trPr>
          <w:jc w:val="center"/>
        </w:trPr>
        <w:tc>
          <w:tcPr>
            <w:tcW w:w="2160" w:type="dxa"/>
          </w:tcPr>
          <w:p w14:paraId="3DEA78DC" w14:textId="77777777" w:rsidR="00EF1DE7" w:rsidRDefault="00691007">
            <w:pPr>
              <w:spacing w:before="40" w:after="40"/>
            </w:pPr>
            <w:r>
              <w:rPr>
                <w:sz w:val="20"/>
              </w:rPr>
              <w:t>SOW</w:t>
            </w:r>
          </w:p>
        </w:tc>
        <w:tc>
          <w:tcPr>
            <w:tcW w:w="7200" w:type="dxa"/>
          </w:tcPr>
          <w:p w14:paraId="672B748C" w14:textId="77777777" w:rsidR="00EF1DE7" w:rsidRDefault="00691007">
            <w:pPr>
              <w:spacing w:before="40" w:after="40"/>
            </w:pPr>
            <w:r>
              <w:rPr>
                <w:sz w:val="20"/>
              </w:rPr>
              <w:t>Statement of Work</w:t>
            </w:r>
          </w:p>
        </w:tc>
      </w:tr>
      <w:tr w:rsidR="00EF1DE7" w14:paraId="6EAC4108" w14:textId="77777777">
        <w:trPr>
          <w:jc w:val="center"/>
        </w:trPr>
        <w:tc>
          <w:tcPr>
            <w:tcW w:w="2160" w:type="dxa"/>
            <w:shd w:val="clear" w:color="auto" w:fill="F2F6FA"/>
          </w:tcPr>
          <w:p w14:paraId="23181E3D" w14:textId="77777777" w:rsidR="00EF1DE7" w:rsidRDefault="00691007">
            <w:pPr>
              <w:spacing w:before="40" w:after="40"/>
            </w:pPr>
            <w:r>
              <w:rPr>
                <w:sz w:val="20"/>
              </w:rPr>
              <w:t>TLS</w:t>
            </w:r>
          </w:p>
        </w:tc>
        <w:tc>
          <w:tcPr>
            <w:tcW w:w="7200" w:type="dxa"/>
            <w:shd w:val="clear" w:color="auto" w:fill="F2F6FA"/>
          </w:tcPr>
          <w:p w14:paraId="6F4CC19B" w14:textId="77777777" w:rsidR="00EF1DE7" w:rsidRDefault="00691007">
            <w:pPr>
              <w:spacing w:before="40" w:after="40"/>
            </w:pPr>
            <w:r>
              <w:rPr>
                <w:sz w:val="20"/>
              </w:rPr>
              <w:t>Training and Logistics Solutions</w:t>
            </w:r>
          </w:p>
        </w:tc>
      </w:tr>
      <w:tr w:rsidR="00EF1DE7" w14:paraId="79BD9616" w14:textId="77777777">
        <w:trPr>
          <w:jc w:val="center"/>
        </w:trPr>
        <w:tc>
          <w:tcPr>
            <w:tcW w:w="2160" w:type="dxa"/>
          </w:tcPr>
          <w:p w14:paraId="6147B522" w14:textId="77777777" w:rsidR="00EF1DE7" w:rsidRDefault="00691007">
            <w:pPr>
              <w:spacing w:before="40" w:after="40"/>
            </w:pPr>
            <w:r>
              <w:rPr>
                <w:sz w:val="20"/>
              </w:rPr>
              <w:t>UAS</w:t>
            </w:r>
          </w:p>
        </w:tc>
        <w:tc>
          <w:tcPr>
            <w:tcW w:w="7200" w:type="dxa"/>
          </w:tcPr>
          <w:p w14:paraId="16FCC27B" w14:textId="77777777" w:rsidR="00EF1DE7" w:rsidRDefault="00691007">
            <w:pPr>
              <w:spacing w:before="40" w:after="40"/>
            </w:pPr>
            <w:r>
              <w:rPr>
                <w:sz w:val="20"/>
              </w:rPr>
              <w:t>Unmanned Aircraft System</w:t>
            </w:r>
          </w:p>
        </w:tc>
      </w:tr>
      <w:tr w:rsidR="00EF1DE7" w14:paraId="6F89CFEB" w14:textId="77777777">
        <w:trPr>
          <w:jc w:val="center"/>
        </w:trPr>
        <w:tc>
          <w:tcPr>
            <w:tcW w:w="2160" w:type="dxa"/>
            <w:shd w:val="clear" w:color="auto" w:fill="F2F6FA"/>
          </w:tcPr>
          <w:p w14:paraId="7933CD0A" w14:textId="77777777" w:rsidR="00EF1DE7" w:rsidRDefault="00691007">
            <w:pPr>
              <w:spacing w:before="40" w:after="40"/>
            </w:pPr>
            <w:r>
              <w:rPr>
                <w:sz w:val="20"/>
              </w:rPr>
              <w:t>UE5</w:t>
            </w:r>
          </w:p>
        </w:tc>
        <w:tc>
          <w:tcPr>
            <w:tcW w:w="7200" w:type="dxa"/>
            <w:shd w:val="clear" w:color="auto" w:fill="F2F6FA"/>
          </w:tcPr>
          <w:p w14:paraId="534DECFF" w14:textId="77777777" w:rsidR="00EF1DE7" w:rsidRDefault="00691007">
            <w:pPr>
              <w:spacing w:before="40" w:after="40"/>
            </w:pPr>
            <w:r>
              <w:rPr>
                <w:sz w:val="20"/>
              </w:rPr>
              <w:t>Unreal Engine 5</w:t>
            </w:r>
          </w:p>
        </w:tc>
      </w:tr>
      <w:tr w:rsidR="00EF1DE7" w14:paraId="03E1F350" w14:textId="77777777">
        <w:trPr>
          <w:jc w:val="center"/>
        </w:trPr>
        <w:tc>
          <w:tcPr>
            <w:tcW w:w="2160" w:type="dxa"/>
          </w:tcPr>
          <w:p w14:paraId="14FA700C" w14:textId="77777777" w:rsidR="00EF1DE7" w:rsidRDefault="00691007">
            <w:pPr>
              <w:spacing w:before="40" w:after="40"/>
            </w:pPr>
            <w:r>
              <w:rPr>
                <w:sz w:val="20"/>
              </w:rPr>
              <w:t>UX</w:t>
            </w:r>
          </w:p>
        </w:tc>
        <w:tc>
          <w:tcPr>
            <w:tcW w:w="7200" w:type="dxa"/>
          </w:tcPr>
          <w:p w14:paraId="66A931A2" w14:textId="77777777" w:rsidR="00EF1DE7" w:rsidRDefault="00691007">
            <w:pPr>
              <w:spacing w:before="40" w:after="40"/>
            </w:pPr>
            <w:r>
              <w:rPr>
                <w:sz w:val="20"/>
              </w:rPr>
              <w:t>User Experience</w:t>
            </w:r>
          </w:p>
        </w:tc>
      </w:tr>
      <w:tr w:rsidR="00EF1DE7" w14:paraId="1787A744" w14:textId="77777777">
        <w:trPr>
          <w:jc w:val="center"/>
        </w:trPr>
        <w:tc>
          <w:tcPr>
            <w:tcW w:w="2160" w:type="dxa"/>
            <w:shd w:val="clear" w:color="auto" w:fill="F2F6FA"/>
          </w:tcPr>
          <w:p w14:paraId="0E400747" w14:textId="77777777" w:rsidR="00EF1DE7" w:rsidRDefault="00691007">
            <w:pPr>
              <w:spacing w:before="40" w:after="40"/>
            </w:pPr>
            <w:r>
              <w:rPr>
                <w:sz w:val="20"/>
              </w:rPr>
              <w:t>VN-100</w:t>
            </w:r>
          </w:p>
        </w:tc>
        <w:tc>
          <w:tcPr>
            <w:tcW w:w="7200" w:type="dxa"/>
            <w:shd w:val="clear" w:color="auto" w:fill="F2F6FA"/>
          </w:tcPr>
          <w:p w14:paraId="4963DFA5" w14:textId="77777777" w:rsidR="00EF1DE7" w:rsidRDefault="00691007">
            <w:pPr>
              <w:spacing w:before="40" w:after="40"/>
            </w:pPr>
            <w:r>
              <w:rPr>
                <w:sz w:val="20"/>
              </w:rPr>
              <w:t>VectorNav VN-100 (IMU/AHRS sensor)</w:t>
            </w:r>
          </w:p>
        </w:tc>
      </w:tr>
    </w:tbl>
    <w:p w14:paraId="4A28ABE0" w14:textId="77777777" w:rsidR="00EF1DE7" w:rsidRDefault="00691007">
      <w:r>
        <w:br w:type="page"/>
      </w:r>
    </w:p>
    <w:p w14:paraId="155697DB" w14:textId="77777777" w:rsidR="00EF1DE7" w:rsidRDefault="00691007">
      <w:pPr>
        <w:pStyle w:val="Heading1"/>
      </w:pPr>
      <w:r>
        <w:lastRenderedPageBreak/>
        <w:t>7. References and Resources</w:t>
      </w:r>
    </w:p>
    <w:p w14:paraId="360C5A1E" w14:textId="77777777" w:rsidR="00EF1DE7" w:rsidRDefault="00691007">
      <w:pPr>
        <w:pStyle w:val="ListBullet"/>
        <w:spacing w:after="80"/>
      </w:pPr>
      <w:r>
        <w:t>VectorNav VN-100 User Manual and Documentation: Available from VectorNav Technologies</w:t>
      </w:r>
    </w:p>
    <w:p w14:paraId="12E9F529" w14:textId="77777777" w:rsidR="00EF1DE7" w:rsidRPr="00691007" w:rsidRDefault="00691007">
      <w:pPr>
        <w:pStyle w:val="ListBullet"/>
        <w:spacing w:after="80"/>
        <w:rPr>
          <w:lang w:val="fr-CA"/>
        </w:rPr>
      </w:pPr>
      <w:r w:rsidRPr="00691007">
        <w:rPr>
          <w:lang w:val="fr-CA"/>
        </w:rPr>
        <w:t>Unreal Engine 5 Documentation: https://dev.epicgames.com/documentation/en-us/unreal-engine</w:t>
      </w:r>
    </w:p>
    <w:p w14:paraId="346EEB94" w14:textId="77777777" w:rsidR="00EF1DE7" w:rsidRDefault="00691007">
      <w:pPr>
        <w:pStyle w:val="ListBullet"/>
        <w:spacing w:after="80"/>
      </w:pPr>
      <w:r>
        <w:t>Unreal Engine Blueprint Visual Scripting: https://dev.epicgames.com/documentation/en-us/unreal-engine/blueprints-visual-scripting-in-unreal-engine</w:t>
      </w:r>
    </w:p>
    <w:p w14:paraId="1E5063C2" w14:textId="77777777" w:rsidR="00EF1DE7" w:rsidRDefault="00691007">
      <w:pPr>
        <w:pStyle w:val="ListBullet"/>
        <w:spacing w:after="80"/>
      </w:pPr>
      <w:r>
        <w:t>Arduino IDE and Documentation: https://www.arduino.cc/</w:t>
      </w:r>
    </w:p>
    <w:p w14:paraId="0D0FDEE6" w14:textId="77777777" w:rsidR="00EF1DE7" w:rsidRDefault="00691007">
      <w:pPr>
        <w:pStyle w:val="ListBullet"/>
        <w:spacing w:after="80"/>
      </w:pPr>
      <w:r>
        <w:t>Agile Manifesto and Principles: https://agilemanifesto.org/</w:t>
      </w:r>
    </w:p>
    <w:p w14:paraId="34E6D3BB" w14:textId="77777777" w:rsidR="00EF1DE7" w:rsidRDefault="00691007">
      <w:pPr>
        <w:pStyle w:val="ListBullet"/>
        <w:spacing w:after="80"/>
      </w:pPr>
      <w:r>
        <w:t>Department of Defense Counter-UAS Strategy (public release)</w:t>
      </w:r>
    </w:p>
    <w:p w14:paraId="16556CED" w14:textId="77777777" w:rsidR="00EF1DE7" w:rsidRDefault="00691007">
      <w:pPr>
        <w:pStyle w:val="ListBullet"/>
        <w:spacing w:after="80"/>
      </w:pPr>
      <w:r>
        <w:t>Free Sound Effects: https://freesound.org/</w:t>
      </w:r>
    </w:p>
    <w:p w14:paraId="66407838" w14:textId="77777777" w:rsidR="00EF1DE7" w:rsidRDefault="00691007">
      <w:pPr>
        <w:pStyle w:val="ListBullet"/>
        <w:spacing w:after="80"/>
      </w:pPr>
      <w:r>
        <w:t>Unreal Engine Learning Portal: https://dev.epicgames.com/community/unreal-engine/learning</w:t>
      </w:r>
    </w:p>
    <w:p w14:paraId="56F8CDBF" w14:textId="1E2C04CF" w:rsidR="002E4514" w:rsidRPr="00CB7A40" w:rsidRDefault="002E4514">
      <w:pPr>
        <w:pStyle w:val="ListBullet"/>
        <w:spacing w:after="80"/>
      </w:pPr>
      <w:r w:rsidRPr="00CB7A40">
        <w:t>LM Navigator (</w:t>
      </w:r>
      <w:r w:rsidR="00CB7A40" w:rsidRPr="00CB7A40">
        <w:t xml:space="preserve">General </w:t>
      </w:r>
      <w:r w:rsidRPr="00CB7A40">
        <w:t xml:space="preserve">AI Agent): </w:t>
      </w:r>
      <w:r w:rsidR="000240DB" w:rsidRPr="00CB7A40">
        <w:t>https://nav.ai.us.lmco.com/</w:t>
      </w:r>
    </w:p>
    <w:p w14:paraId="3896045B" w14:textId="4703B519" w:rsidR="000240DB" w:rsidRDefault="000240DB">
      <w:pPr>
        <w:pStyle w:val="ListBullet"/>
        <w:spacing w:after="80"/>
      </w:pPr>
      <w:r>
        <w:t xml:space="preserve">Jiminy (Integrated </w:t>
      </w:r>
      <w:r w:rsidR="00CB7A40">
        <w:t xml:space="preserve">Coding Agent </w:t>
      </w:r>
      <w:r w:rsidR="006C3D28">
        <w:t>for</w:t>
      </w:r>
      <w:r w:rsidR="00532501">
        <w:t xml:space="preserve"> VS Code): </w:t>
      </w:r>
      <w:r w:rsidR="006650C2" w:rsidRPr="006650C2">
        <w:t>https://jiminy.global.lmco.com/</w:t>
      </w:r>
    </w:p>
    <w:p w14:paraId="0B207111" w14:textId="51781553" w:rsidR="002E4514" w:rsidRDefault="002E4514">
      <w:pPr>
        <w:pStyle w:val="ListBullet"/>
        <w:spacing w:after="80"/>
      </w:pPr>
      <w:r>
        <w:t>AI Genesis (</w:t>
      </w:r>
      <w:r w:rsidR="006650C2">
        <w:t>Custom Open-Source</w:t>
      </w:r>
      <w:r>
        <w:t xml:space="preserve"> AI Agents): </w:t>
      </w:r>
      <w:r w:rsidR="009852C7" w:rsidRPr="009852C7">
        <w:t>https://genesis.ai.us.lmco.com/</w:t>
      </w:r>
    </w:p>
    <w:sectPr w:rsidR="002E451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1006092">
    <w:abstractNumId w:val="8"/>
  </w:num>
  <w:num w:numId="2" w16cid:durableId="997732896">
    <w:abstractNumId w:val="6"/>
  </w:num>
  <w:num w:numId="3" w16cid:durableId="2138181347">
    <w:abstractNumId w:val="5"/>
  </w:num>
  <w:num w:numId="4" w16cid:durableId="1456633023">
    <w:abstractNumId w:val="4"/>
  </w:num>
  <w:num w:numId="5" w16cid:durableId="1911691203">
    <w:abstractNumId w:val="7"/>
  </w:num>
  <w:num w:numId="6" w16cid:durableId="1345938749">
    <w:abstractNumId w:val="3"/>
  </w:num>
  <w:num w:numId="7" w16cid:durableId="283195081">
    <w:abstractNumId w:val="2"/>
  </w:num>
  <w:num w:numId="8" w16cid:durableId="920913803">
    <w:abstractNumId w:val="1"/>
  </w:num>
  <w:num w:numId="9" w16cid:durableId="991443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0DB"/>
    <w:rsid w:val="00034616"/>
    <w:rsid w:val="0006063C"/>
    <w:rsid w:val="0015074B"/>
    <w:rsid w:val="001C4680"/>
    <w:rsid w:val="0029639D"/>
    <w:rsid w:val="002E4514"/>
    <w:rsid w:val="003143D0"/>
    <w:rsid w:val="00326F90"/>
    <w:rsid w:val="00532501"/>
    <w:rsid w:val="005921B2"/>
    <w:rsid w:val="006650C2"/>
    <w:rsid w:val="00691007"/>
    <w:rsid w:val="006C3D28"/>
    <w:rsid w:val="009852C7"/>
    <w:rsid w:val="009F3865"/>
    <w:rsid w:val="00AA1D8D"/>
    <w:rsid w:val="00B00992"/>
    <w:rsid w:val="00B47730"/>
    <w:rsid w:val="00CB0664"/>
    <w:rsid w:val="00CB7A40"/>
    <w:rsid w:val="00EF1D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5EC20B"/>
  <w14:defaultImageDpi w14:val="300"/>
  <w15:docId w15:val="{C8C97104-AAD0-43A8-9D5E-5840890F9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003366"/>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003366"/>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b/>
      <w:bCs/>
      <w:color w:val="00528A"/>
      <w:sz w:val="26"/>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b/>
      <w:bCs/>
      <w:i/>
      <w:iCs/>
      <w:color w:val="00528A"/>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E4514"/>
    <w:rPr>
      <w:color w:val="0000FF" w:themeColor="hyperlink"/>
      <w:u w:val="single"/>
    </w:rPr>
  </w:style>
  <w:style w:type="character" w:styleId="UnresolvedMention">
    <w:name w:val="Unresolved Mention"/>
    <w:basedOn w:val="DefaultParagraphFont"/>
    <w:uiPriority w:val="99"/>
    <w:semiHidden/>
    <w:unhideWhenUsed/>
    <w:rsid w:val="002E45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24</Pages>
  <Words>5213</Words>
  <Characters>29715</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Wan, David 1 (US)</cp:lastModifiedBy>
  <cp:revision>12</cp:revision>
  <dcterms:created xsi:type="dcterms:W3CDTF">2026-03-26T11:53:00Z</dcterms:created>
  <dcterms:modified xsi:type="dcterms:W3CDTF">2026-03-26T12:06:00Z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2bc7c3-f152-4da1-98bd-f7a1bebdf752_Enabled">
    <vt:lpwstr>true</vt:lpwstr>
  </property>
  <property fmtid="{D5CDD505-2E9C-101B-9397-08002B2CF9AE}" pid="3" name="MSIP_Label_502bc7c3-f152-4da1-98bd-f7a1bebdf752_SetDate">
    <vt:lpwstr>2026-03-26T11:53:10Z</vt:lpwstr>
  </property>
  <property fmtid="{D5CDD505-2E9C-101B-9397-08002B2CF9AE}" pid="4" name="MSIP_Label_502bc7c3-f152-4da1-98bd-f7a1bebdf752_Method">
    <vt:lpwstr>Privileged</vt:lpwstr>
  </property>
  <property fmtid="{D5CDD505-2E9C-101B-9397-08002B2CF9AE}" pid="5" name="MSIP_Label_502bc7c3-f152-4da1-98bd-f7a1bebdf752_Name">
    <vt:lpwstr>Unrestricted</vt:lpwstr>
  </property>
  <property fmtid="{D5CDD505-2E9C-101B-9397-08002B2CF9AE}" pid="6" name="MSIP_Label_502bc7c3-f152-4da1-98bd-f7a1bebdf752_SiteId">
    <vt:lpwstr>b18f006c-b0fc-467d-b23a-a35b5695b5dc</vt:lpwstr>
  </property>
  <property fmtid="{D5CDD505-2E9C-101B-9397-08002B2CF9AE}" pid="7" name="MSIP_Label_502bc7c3-f152-4da1-98bd-f7a1bebdf752_ActionId">
    <vt:lpwstr>2a45d38d-d719-4c31-aae3-99e8e201acd4</vt:lpwstr>
  </property>
  <property fmtid="{D5CDD505-2E9C-101B-9397-08002B2CF9AE}" pid="8" name="MSIP_Label_502bc7c3-f152-4da1-98bd-f7a1bebdf752_ContentBits">
    <vt:lpwstr>0</vt:lpwstr>
  </property>
  <property fmtid="{D5CDD505-2E9C-101B-9397-08002B2CF9AE}" pid="9" name="MSIP_Label_502bc7c3-f152-4da1-98bd-f7a1bebdf752_Tag">
    <vt:lpwstr>10, 0, 1, 1</vt:lpwstr>
  </property>
</Properties>
</file>